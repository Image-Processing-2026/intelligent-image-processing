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AF76" w14:textId="77777777" w:rsidR="00CD5551" w:rsidRDefault="00CD5551" w:rsidP="00285787">
      <w:pPr>
        <w:pStyle w:val="CoverNormal"/>
        <w:spacing w:after="0" w:line="240" w:lineRule="auto"/>
        <w:jc w:val="center"/>
        <w:rPr>
          <w:sz w:val="28"/>
          <w:szCs w:val="28"/>
        </w:rPr>
      </w:pPr>
      <w:r>
        <w:rPr>
          <w:b/>
          <w:bCs/>
          <w:sz w:val="28"/>
          <w:szCs w:val="28"/>
        </w:rPr>
        <w:t xml:space="preserve">BỘ KHOA HỌC VÀ CÔNG NGHỆ </w:t>
      </w:r>
    </w:p>
    <w:p w14:paraId="0263248D" w14:textId="77777777" w:rsidR="00CD5551" w:rsidRDefault="00CD5551" w:rsidP="00285787">
      <w:pPr>
        <w:pStyle w:val="CoverNormal"/>
        <w:spacing w:after="120" w:line="240" w:lineRule="auto"/>
        <w:jc w:val="center"/>
        <w:rPr>
          <w:sz w:val="20"/>
          <w:szCs w:val="20"/>
        </w:rPr>
      </w:pPr>
      <w:r>
        <w:rPr>
          <w:b/>
          <w:bCs/>
          <w:sz w:val="32"/>
          <w:szCs w:val="32"/>
        </w:rPr>
        <w:t>HỌC VIỆN CÔNG NGHỆ BƯU CHÍNH VIỄN THÔNG</w:t>
      </w:r>
    </w:p>
    <w:p w14:paraId="307DF12B" w14:textId="77777777" w:rsidR="00CD5551" w:rsidRDefault="00CD5551" w:rsidP="00285787">
      <w:pPr>
        <w:pStyle w:val="CoverNormal"/>
        <w:spacing w:after="120" w:line="240" w:lineRule="auto"/>
        <w:jc w:val="center"/>
        <w:rPr>
          <w:sz w:val="20"/>
          <w:szCs w:val="20"/>
        </w:rPr>
      </w:pPr>
      <w:r>
        <w:rPr>
          <w:sz w:val="32"/>
          <w:szCs w:val="32"/>
        </w:rPr>
        <w:t>-----------------------------</w:t>
      </w:r>
    </w:p>
    <w:p w14:paraId="6A99BE16" w14:textId="77777777" w:rsidR="00CD5551" w:rsidRDefault="00CD5551" w:rsidP="00285787">
      <w:pPr>
        <w:pStyle w:val="CoverNormal"/>
        <w:spacing w:after="120" w:line="240" w:lineRule="auto"/>
        <w:jc w:val="center"/>
        <w:rPr>
          <w:sz w:val="20"/>
          <w:szCs w:val="20"/>
        </w:rPr>
      </w:pPr>
      <w:r>
        <w:rPr>
          <w:noProof/>
          <w:sz w:val="24"/>
          <w:szCs w:val="24"/>
        </w:rPr>
        <w:drawing>
          <wp:inline distT="0" distB="0" distL="114300" distR="114300" wp14:anchorId="14F808A3" wp14:editId="0A701163">
            <wp:extent cx="1195070" cy="1194435"/>
            <wp:effectExtent l="0" t="0" r="0" b="0"/>
            <wp:docPr id="900" name="image1.png" descr="Logo học viện trên bìa được giữ theo mẫu người dù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271E3D11" w14:textId="77777777" w:rsidR="00CD5551" w:rsidRDefault="00CD5551" w:rsidP="00285787">
      <w:pPr>
        <w:pStyle w:val="CoverNormal"/>
        <w:spacing w:after="120" w:line="240" w:lineRule="auto"/>
        <w:jc w:val="center"/>
        <w:rPr>
          <w:sz w:val="20"/>
          <w:szCs w:val="20"/>
        </w:rPr>
      </w:pPr>
    </w:p>
    <w:p w14:paraId="4E197E4E" w14:textId="77777777" w:rsidR="00CD5551" w:rsidRDefault="00CD5551" w:rsidP="00285787">
      <w:pPr>
        <w:pStyle w:val="CoverNormal"/>
        <w:spacing w:after="0" w:line="240" w:lineRule="auto"/>
        <w:jc w:val="center"/>
        <w:rPr>
          <w:sz w:val="72"/>
          <w:szCs w:val="72"/>
        </w:rPr>
      </w:pPr>
      <w:r>
        <w:rPr>
          <w:b/>
          <w:bCs/>
          <w:sz w:val="72"/>
          <w:szCs w:val="72"/>
        </w:rPr>
        <w:t xml:space="preserve">BÁO CÁO </w:t>
      </w:r>
      <w:r>
        <w:rPr>
          <w:b/>
          <w:bCs/>
          <w:sz w:val="72"/>
          <w:szCs w:val="72"/>
        </w:rPr>
        <w:br/>
        <w:t>ĐỒ ÁN MÔN HỌC</w:t>
      </w:r>
    </w:p>
    <w:p w14:paraId="430F5AF7" w14:textId="77777777" w:rsidR="00CD5551" w:rsidRDefault="00CD5551" w:rsidP="00285787">
      <w:pPr>
        <w:pStyle w:val="CoverNormal"/>
        <w:spacing w:after="0" w:line="240" w:lineRule="auto"/>
        <w:jc w:val="center"/>
        <w:rPr>
          <w:sz w:val="20"/>
          <w:szCs w:val="20"/>
        </w:rPr>
      </w:pPr>
    </w:p>
    <w:p w14:paraId="3F218D66" w14:textId="77777777" w:rsidR="00CD5551" w:rsidRDefault="00CD5551" w:rsidP="00285787">
      <w:pPr>
        <w:pStyle w:val="CoverNormal"/>
        <w:spacing w:after="0" w:line="240" w:lineRule="auto"/>
        <w:jc w:val="center"/>
        <w:rPr>
          <w:sz w:val="72"/>
          <w:szCs w:val="72"/>
        </w:rPr>
      </w:pPr>
    </w:p>
    <w:p w14:paraId="053A4977" w14:textId="77777777" w:rsidR="00CD5551" w:rsidRDefault="00CD5551" w:rsidP="00285787">
      <w:pPr>
        <w:pStyle w:val="CoverNormal"/>
        <w:spacing w:after="0" w:line="240" w:lineRule="auto"/>
        <w:rPr>
          <w:sz w:val="24"/>
          <w:szCs w:val="24"/>
        </w:rPr>
      </w:pPr>
    </w:p>
    <w:p w14:paraId="282111AE" w14:textId="77777777" w:rsidR="00CD5551" w:rsidRDefault="00CD5551" w:rsidP="00285787">
      <w:pPr>
        <w:pStyle w:val="CoverNormal"/>
        <w:spacing w:before="120" w:after="0" w:line="240" w:lineRule="auto"/>
        <w:jc w:val="center"/>
        <w:rPr>
          <w:sz w:val="24"/>
          <w:szCs w:val="24"/>
        </w:rPr>
      </w:pPr>
      <w:r>
        <w:rPr>
          <w:b/>
          <w:bCs/>
          <w:sz w:val="32"/>
          <w:szCs w:val="32"/>
        </w:rPr>
        <w:t xml:space="preserve">ĐỀ TÀI: </w:t>
      </w:r>
    </w:p>
    <w:p w14:paraId="17B00393" w14:textId="77777777" w:rsidR="00CD5551" w:rsidRDefault="00CD5551" w:rsidP="00285787">
      <w:pPr>
        <w:pStyle w:val="CoverNormal"/>
        <w:spacing w:before="120" w:after="0" w:line="240" w:lineRule="auto"/>
        <w:jc w:val="center"/>
        <w:rPr>
          <w:sz w:val="24"/>
          <w:szCs w:val="24"/>
        </w:rPr>
      </w:pPr>
      <w:r>
        <w:rPr>
          <w:b/>
          <w:sz w:val="32"/>
          <w:szCs w:val="32"/>
        </w:rPr>
        <w:t>HỆ THỐNG CẢI THIỆN CHẤT LƯỢNG ẢNH KHÉP VÒNG</w:t>
      </w:r>
      <w:r>
        <w:rPr>
          <w:b/>
          <w:sz w:val="32"/>
          <w:szCs w:val="32"/>
        </w:rPr>
        <w:br/>
        <w:t>AI IMAGE DOCTOR</w:t>
      </w:r>
    </w:p>
    <w:p w14:paraId="5685DD31" w14:textId="77777777" w:rsidR="00CD5551" w:rsidRDefault="00CD5551" w:rsidP="00285787">
      <w:pPr>
        <w:pStyle w:val="CoverNormal"/>
        <w:spacing w:after="0" w:line="240" w:lineRule="auto"/>
        <w:jc w:val="both"/>
        <w:rPr>
          <w:sz w:val="24"/>
          <w:szCs w:val="24"/>
        </w:rPr>
      </w:pPr>
    </w:p>
    <w:p w14:paraId="688382E1" w14:textId="77777777" w:rsidR="00CD5551" w:rsidRDefault="00CD5551" w:rsidP="00285787">
      <w:pPr>
        <w:pStyle w:val="CoverNormal"/>
        <w:tabs>
          <w:tab w:val="left" w:pos="1785"/>
        </w:tabs>
        <w:spacing w:after="0" w:line="240" w:lineRule="auto"/>
        <w:jc w:val="both"/>
        <w:rPr>
          <w:sz w:val="24"/>
          <w:szCs w:val="24"/>
        </w:rPr>
      </w:pPr>
      <w:r>
        <w:rPr>
          <w:b/>
          <w:bCs/>
          <w:sz w:val="24"/>
          <w:szCs w:val="24"/>
        </w:rPr>
        <w:tab/>
      </w:r>
    </w:p>
    <w:p w14:paraId="1840E907" w14:textId="77777777" w:rsidR="00CD5551" w:rsidRDefault="00CD5551" w:rsidP="00285787">
      <w:pPr>
        <w:pStyle w:val="CoverNormal"/>
      </w:pPr>
      <w:r>
        <w:rPr>
          <w:b/>
          <w:bCs/>
        </w:rPr>
        <w:t>Môn học: Xử lý ảnh</w:t>
      </w:r>
    </w:p>
    <w:p w14:paraId="0D386B9E" w14:textId="77777777" w:rsidR="00CD5551" w:rsidRDefault="00CD5551" w:rsidP="00285787">
      <w:pPr>
        <w:pStyle w:val="CoverNormal"/>
      </w:pPr>
      <w:r>
        <w:rPr>
          <w:b/>
          <w:bCs/>
        </w:rPr>
        <w:t>Giảng viên hướng dẫn: Đỗ Đức Hào</w:t>
      </w:r>
    </w:p>
    <w:p w14:paraId="4885371B" w14:textId="77777777" w:rsidR="006A79A4" w:rsidRDefault="006A79A4">
      <w:pPr>
        <w:sectPr w:rsidR="006A79A4">
          <w:pgSz w:w="12240" w:h="15840"/>
          <w:pgMar w:top="1440" w:right="1440" w:bottom="1440" w:left="1440" w:header="708" w:footer="708" w:gutter="0"/>
          <w:cols w:space="708"/>
          <w:docGrid w:linePitch="360"/>
        </w:sectPr>
      </w:pPr>
    </w:p>
    <w:p w14:paraId="399FF52E" w14:textId="77777777" w:rsidR="00E54043" w:rsidRDefault="00697E1A">
      <w:pPr>
        <w:keepNext/>
        <w:spacing w:after="180"/>
      </w:pPr>
      <w:r>
        <w:rPr>
          <w:b/>
          <w:sz w:val="32"/>
        </w:rPr>
        <w:lastRenderedPageBreak/>
        <w:t>DANH SÁCH NHÓM</w:t>
      </w:r>
    </w:p>
    <w:tbl>
      <w:tblPr>
        <w:tblW w:w="0" w:type="auto"/>
        <w:jc w:val="center"/>
        <w:tblLayout w:type="fixed"/>
        <w:tblLook w:val="04A0" w:firstRow="1" w:lastRow="0" w:firstColumn="1" w:lastColumn="0" w:noHBand="0" w:noVBand="1"/>
      </w:tblPr>
      <w:tblGrid>
        <w:gridCol w:w="680"/>
        <w:gridCol w:w="1871"/>
        <w:gridCol w:w="1361"/>
        <w:gridCol w:w="907"/>
        <w:gridCol w:w="1020"/>
        <w:gridCol w:w="3628"/>
      </w:tblGrid>
      <w:tr w:rsidR="00E54043" w14:paraId="30C08A6F" w14:textId="77777777">
        <w:trPr>
          <w:cantSplit/>
          <w:tblHeader/>
          <w:jc w:val="center"/>
        </w:trPr>
        <w:tc>
          <w:tcPr>
            <w:tcW w:w="68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88DAE8B" w14:textId="77777777" w:rsidR="00E54043" w:rsidRDefault="00697E1A">
            <w:pPr>
              <w:spacing w:before="40" w:after="40" w:line="252" w:lineRule="auto"/>
              <w:jc w:val="center"/>
            </w:pPr>
            <w:r>
              <w:rPr>
                <w:b/>
                <w:sz w:val="21"/>
              </w:rPr>
              <w:t>STT</w:t>
            </w:r>
          </w:p>
        </w:tc>
        <w:tc>
          <w:tcPr>
            <w:tcW w:w="187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E6DD33F" w14:textId="77777777" w:rsidR="00E54043" w:rsidRDefault="00697E1A">
            <w:pPr>
              <w:spacing w:before="40" w:after="40" w:line="252" w:lineRule="auto"/>
            </w:pPr>
            <w:r>
              <w:rPr>
                <w:b/>
                <w:sz w:val="21"/>
              </w:rPr>
              <w:t>Họ và tên</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64E2666" w14:textId="77777777" w:rsidR="00E54043" w:rsidRDefault="00697E1A">
            <w:pPr>
              <w:spacing w:before="40" w:after="40" w:line="252" w:lineRule="auto"/>
            </w:pPr>
            <w:r>
              <w:rPr>
                <w:b/>
                <w:sz w:val="21"/>
              </w:rPr>
              <w:t>MSSV</w:t>
            </w:r>
          </w:p>
        </w:tc>
        <w:tc>
          <w:tcPr>
            <w:tcW w:w="90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F24037B" w14:textId="77777777" w:rsidR="00E54043" w:rsidRDefault="00697E1A">
            <w:pPr>
              <w:spacing w:before="40" w:after="40" w:line="252" w:lineRule="auto"/>
            </w:pPr>
            <w:r>
              <w:rPr>
                <w:b/>
                <w:sz w:val="21"/>
              </w:rPr>
              <w:t>Điểm cộng</w:t>
            </w:r>
          </w:p>
        </w:tc>
        <w:tc>
          <w:tcPr>
            <w:tcW w:w="102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3A632CA" w14:textId="77777777" w:rsidR="00E54043" w:rsidRDefault="00697E1A">
            <w:pPr>
              <w:spacing w:before="40" w:after="40" w:line="252" w:lineRule="auto"/>
            </w:pPr>
            <w:r>
              <w:rPr>
                <w:b/>
                <w:sz w:val="21"/>
              </w:rPr>
              <w:t>Đóng góp</w:t>
            </w:r>
            <w:r>
              <w:rPr>
                <w:b/>
                <w:sz w:val="21"/>
              </w:rPr>
              <w:br/>
              <w:t>%</w:t>
            </w:r>
          </w:p>
        </w:tc>
        <w:tc>
          <w:tcPr>
            <w:tcW w:w="36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9F7568F" w14:textId="77777777" w:rsidR="00E54043" w:rsidRDefault="00697E1A">
            <w:pPr>
              <w:spacing w:before="40" w:after="40" w:line="252" w:lineRule="auto"/>
            </w:pPr>
            <w:r>
              <w:rPr>
                <w:b/>
                <w:sz w:val="21"/>
              </w:rPr>
              <w:t>Mức độ tham gia</w:t>
            </w:r>
            <w:r>
              <w:rPr>
                <w:b/>
                <w:sz w:val="21"/>
              </w:rPr>
              <w:br/>
              <w:t>hoạt động trên lớp</w:t>
            </w:r>
          </w:p>
        </w:tc>
      </w:tr>
      <w:tr w:rsidR="00E54043" w14:paraId="2FD05E36"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58BA009" w14:textId="77777777" w:rsidR="00E54043" w:rsidRDefault="00697E1A">
            <w:pPr>
              <w:spacing w:before="40" w:after="40" w:line="252" w:lineRule="auto"/>
              <w:jc w:val="center"/>
            </w:pPr>
            <w:r>
              <w:rPr>
                <w:sz w:val="21"/>
              </w:rPr>
              <w:t>1</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8875FB3" w14:textId="77777777" w:rsidR="00E54043" w:rsidRDefault="00E54043">
            <w:pPr>
              <w:spacing w:before="40" w:after="40" w:line="252" w:lineRule="auto"/>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6F151E" w14:textId="77777777" w:rsidR="00E54043" w:rsidRDefault="00E54043">
            <w:pPr>
              <w:spacing w:before="40" w:after="40" w:line="252" w:lineRule="auto"/>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C89F77E" w14:textId="77777777" w:rsidR="00E54043" w:rsidRDefault="00E54043">
            <w:pPr>
              <w:spacing w:before="40" w:after="40" w:line="252" w:lineRule="auto"/>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E85D37" w14:textId="77777777" w:rsidR="00E54043" w:rsidRDefault="00E54043">
            <w:pPr>
              <w:spacing w:before="40" w:after="40" w:line="252" w:lineRule="auto"/>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44CC28D" w14:textId="77777777" w:rsidR="00E54043" w:rsidRDefault="00E54043">
            <w:pPr>
              <w:spacing w:before="40" w:after="40" w:line="252" w:lineRule="auto"/>
            </w:pPr>
          </w:p>
        </w:tc>
      </w:tr>
      <w:tr w:rsidR="00E54043" w14:paraId="210985F5"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BAFFED" w14:textId="77777777" w:rsidR="00E54043" w:rsidRDefault="00697E1A">
            <w:pPr>
              <w:spacing w:before="40" w:after="40" w:line="252" w:lineRule="auto"/>
              <w:jc w:val="center"/>
            </w:pPr>
            <w:r>
              <w:rPr>
                <w:sz w:val="21"/>
              </w:rPr>
              <w:t>2</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F91DCA" w14:textId="77777777" w:rsidR="00E54043" w:rsidRDefault="00E54043">
            <w:pPr>
              <w:spacing w:before="40" w:after="40" w:line="252" w:lineRule="auto"/>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EF87711" w14:textId="77777777" w:rsidR="00E54043" w:rsidRDefault="00E54043">
            <w:pPr>
              <w:spacing w:before="40" w:after="40" w:line="252" w:lineRule="auto"/>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CFCB937" w14:textId="77777777" w:rsidR="00E54043" w:rsidRDefault="00E54043">
            <w:pPr>
              <w:spacing w:before="40" w:after="40" w:line="252" w:lineRule="auto"/>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65A5E81" w14:textId="77777777" w:rsidR="00E54043" w:rsidRDefault="00E54043">
            <w:pPr>
              <w:spacing w:before="40" w:after="40" w:line="252" w:lineRule="auto"/>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E84771" w14:textId="77777777" w:rsidR="00E54043" w:rsidRDefault="00E54043">
            <w:pPr>
              <w:spacing w:before="40" w:after="40" w:line="252" w:lineRule="auto"/>
            </w:pPr>
          </w:p>
        </w:tc>
      </w:tr>
      <w:tr w:rsidR="00E54043" w14:paraId="70F90769"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564BB8F" w14:textId="77777777" w:rsidR="00E54043" w:rsidRDefault="00697E1A">
            <w:pPr>
              <w:spacing w:before="40" w:after="40" w:line="252" w:lineRule="auto"/>
              <w:jc w:val="center"/>
            </w:pPr>
            <w:r>
              <w:rPr>
                <w:sz w:val="21"/>
              </w:rPr>
              <w:t>3</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47C0F3B" w14:textId="77777777" w:rsidR="00E54043" w:rsidRDefault="00E54043">
            <w:pPr>
              <w:spacing w:before="40" w:after="40" w:line="252" w:lineRule="auto"/>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660F957" w14:textId="77777777" w:rsidR="00E54043" w:rsidRDefault="00E54043">
            <w:pPr>
              <w:spacing w:before="40" w:after="40" w:line="252" w:lineRule="auto"/>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14A4D34" w14:textId="77777777" w:rsidR="00E54043" w:rsidRDefault="00E54043">
            <w:pPr>
              <w:spacing w:before="40" w:after="40" w:line="252" w:lineRule="auto"/>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A80B27C" w14:textId="77777777" w:rsidR="00E54043" w:rsidRDefault="00E54043">
            <w:pPr>
              <w:spacing w:before="40" w:after="40" w:line="252" w:lineRule="auto"/>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64C1CC8" w14:textId="77777777" w:rsidR="00E54043" w:rsidRDefault="00E54043">
            <w:pPr>
              <w:spacing w:before="40" w:after="40" w:line="252" w:lineRule="auto"/>
            </w:pPr>
          </w:p>
        </w:tc>
      </w:tr>
      <w:tr w:rsidR="00E54043" w14:paraId="3815E395" w14:textId="77777777">
        <w:trPr>
          <w:cantSplit/>
          <w:trHeight w:val="765"/>
          <w:jc w:val="center"/>
        </w:trPr>
        <w:tc>
          <w:tcPr>
            <w:tcW w:w="68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C9E306C" w14:textId="77777777" w:rsidR="00E54043" w:rsidRDefault="00697E1A">
            <w:pPr>
              <w:spacing w:before="40" w:after="40" w:line="252" w:lineRule="auto"/>
              <w:jc w:val="center"/>
            </w:pPr>
            <w:r>
              <w:rPr>
                <w:sz w:val="21"/>
              </w:rPr>
              <w:t>4</w:t>
            </w:r>
          </w:p>
        </w:tc>
        <w:tc>
          <w:tcPr>
            <w:tcW w:w="187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BB45AA6" w14:textId="77777777" w:rsidR="00E54043" w:rsidRDefault="00E54043">
            <w:pPr>
              <w:spacing w:before="40" w:after="40" w:line="252" w:lineRule="auto"/>
            </w:pP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1069414" w14:textId="77777777" w:rsidR="00E54043" w:rsidRDefault="00E54043">
            <w:pPr>
              <w:spacing w:before="40" w:after="40" w:line="252" w:lineRule="auto"/>
            </w:pPr>
          </w:p>
        </w:tc>
        <w:tc>
          <w:tcPr>
            <w:tcW w:w="90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46BB430" w14:textId="77777777" w:rsidR="00E54043" w:rsidRDefault="00E54043">
            <w:pPr>
              <w:spacing w:before="40" w:after="40" w:line="252" w:lineRule="auto"/>
            </w:pPr>
          </w:p>
        </w:tc>
        <w:tc>
          <w:tcPr>
            <w:tcW w:w="102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2EC3EA6" w14:textId="77777777" w:rsidR="00E54043" w:rsidRDefault="00E54043">
            <w:pPr>
              <w:spacing w:before="40" w:after="40" w:line="252" w:lineRule="auto"/>
            </w:pP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C2C3C66" w14:textId="77777777" w:rsidR="00E54043" w:rsidRDefault="00E54043">
            <w:pPr>
              <w:spacing w:before="40" w:after="40" w:line="252" w:lineRule="auto"/>
            </w:pPr>
          </w:p>
        </w:tc>
      </w:tr>
    </w:tbl>
    <w:p w14:paraId="3AC88C64" w14:textId="77777777" w:rsidR="00E54043" w:rsidRDefault="00E54043">
      <w:pPr>
        <w:spacing w:after="20"/>
      </w:pPr>
    </w:p>
    <w:p w14:paraId="3ABEBA2F" w14:textId="77777777" w:rsidR="00E54043" w:rsidRDefault="00697E1A">
      <w:r>
        <w:t>Mỗi thành viên điền một mức độ tham gia hoạt động trên lớp:</w:t>
      </w:r>
    </w:p>
    <w:p w14:paraId="41F97F75" w14:textId="77777777" w:rsidR="00E54043" w:rsidRDefault="00697E1A">
      <w:r>
        <w:t>• Hầu hết các buổi.</w:t>
      </w:r>
    </w:p>
    <w:p w14:paraId="1B9B71F0" w14:textId="77777777" w:rsidR="00E54043" w:rsidRDefault="00697E1A">
      <w:r>
        <w:t>• Khoảng 40–50% số buổi học.</w:t>
      </w:r>
    </w:p>
    <w:p w14:paraId="356ED423" w14:textId="77777777" w:rsidR="00E54043" w:rsidRDefault="00697E1A">
      <w:r>
        <w:t>• Ít nhất 1–2 buổi học.</w:t>
      </w:r>
    </w:p>
    <w:p w14:paraId="77CD1548" w14:textId="77777777" w:rsidR="00E54043" w:rsidRDefault="00697E1A">
      <w:r>
        <w:t>• Chưa tham gia hoạt động nào.</w:t>
      </w:r>
    </w:p>
    <w:p w14:paraId="11B671CE" w14:textId="77777777" w:rsidR="00E54043" w:rsidRDefault="00697E1A">
      <w:pPr>
        <w:spacing w:after="140"/>
      </w:pPr>
      <w:r>
        <w:rPr>
          <w:sz w:val="21"/>
        </w:rPr>
        <w:t>Tổng tỷ lệ đóng góp của bốn thành viên: 100%. Điểm cộng và mức độ tham gia do nhóm tự bổ sung theo thực tế.</w:t>
      </w:r>
    </w:p>
    <w:p w14:paraId="1F38AF0D" w14:textId="77777777" w:rsidR="00206EB4" w:rsidRDefault="005233FC">
      <w:pPr>
        <w:keepNext/>
        <w:spacing w:after="180"/>
      </w:pPr>
      <w:r>
        <w:rPr>
          <w:b/>
          <w:sz w:val="32"/>
        </w:rPr>
        <w:t>TÓM TẮT</w:t>
      </w:r>
    </w:p>
    <w:p w14:paraId="5CA03693" w14:textId="77777777" w:rsidR="00206EB4" w:rsidRDefault="005233FC">
      <w:r>
        <w:t>AI Image Doctor dùng Gemini để hiểu lỗi và chọn cách sửa; thuật toán cổ điển thực hiện mọi thay đổi điểm ảnh. LangGraph nối các bước đo, chẩn đoán, lập kế hoạch, xử lý và đánh giá thành vòng phản hồi có giới hạn, kiểm tra tác dụng phụ và hoàn tác.</w:t>
      </w:r>
    </w:p>
    <w:p w14:paraId="095A8FBB" w14:textId="77777777" w:rsidR="00206EB4" w:rsidRDefault="005233FC">
      <w:r>
        <w:t>Báo cáo trình bày hệ thống qua sơ đồ và ảnh so sánh. Các hình thuật toán dùng ảnh mẫu scikit-image, tạo lỗi có kiểm soát rồi xử lý bằng mã của dự án. Chúng minh họa cơ chế, không thay cho kết quả toàn pipeline VLM. Kết quả benchmark và A/B được ghi riêng cùng điều kiện và giới hạn.</w:t>
      </w:r>
    </w:p>
    <w:p w14:paraId="7248A2BE" w14:textId="77777777" w:rsidR="00206EB4" w:rsidRDefault="005233FC">
      <w:r>
        <w:br w:type="page"/>
      </w:r>
    </w:p>
    <w:p w14:paraId="67983A7F" w14:textId="77777777" w:rsidR="00206EB4" w:rsidRDefault="005233FC">
      <w:pPr>
        <w:keepNext/>
        <w:spacing w:after="180"/>
      </w:pPr>
      <w:r>
        <w:rPr>
          <w:b/>
          <w:sz w:val="32"/>
        </w:rPr>
        <w:lastRenderedPageBreak/>
        <w:t>MỤC LỤC</w:t>
      </w:r>
    </w:p>
    <w:p w14:paraId="51537357" w14:textId="3B3DB42B" w:rsidR="005233FC" w:rsidRDefault="005233FC">
      <w:pPr>
        <w:pStyle w:val="TOC1"/>
        <w:tabs>
          <w:tab w:val="right" w:leader="dot" w:pos="9458"/>
        </w:tabs>
        <w:rPr>
          <w:rFonts w:asciiTheme="minorHAnsi" w:eastAsiaTheme="minorEastAsia" w:hAnsiTheme="minorHAnsi"/>
          <w:noProof/>
          <w:color w:val="auto"/>
          <w:kern w:val="2"/>
          <w:szCs w:val="24"/>
          <w:lang w:val="en-US"/>
          <w14:ligatures w14:val="standardContextual"/>
        </w:rPr>
      </w:pPr>
      <w:r>
        <w:fldChar w:fldCharType="begin"/>
      </w:r>
      <w:r>
        <w:instrText>TOC \o "1-2" \h \z \u</w:instrText>
      </w:r>
      <w:r>
        <w:fldChar w:fldCharType="separate"/>
      </w:r>
      <w:hyperlink w:anchor="_Toc244193724" w:history="1">
        <w:r w:rsidRPr="007204B1">
          <w:rPr>
            <w:rStyle w:val="Hyperlink"/>
            <w:rFonts w:eastAsiaTheme="majorEastAsia"/>
            <w:noProof/>
          </w:rPr>
          <w:t>1. MÔ TẢ VẤN ĐỀ</w:t>
        </w:r>
        <w:r>
          <w:rPr>
            <w:noProof/>
            <w:webHidden/>
          </w:rPr>
          <w:tab/>
        </w:r>
        <w:r>
          <w:rPr>
            <w:noProof/>
            <w:webHidden/>
          </w:rPr>
          <w:fldChar w:fldCharType="begin"/>
        </w:r>
        <w:r>
          <w:rPr>
            <w:noProof/>
            <w:webHidden/>
          </w:rPr>
          <w:instrText xml:space="preserve"> PAGEREF _Toc244193724 \h </w:instrText>
        </w:r>
        <w:r>
          <w:rPr>
            <w:noProof/>
            <w:webHidden/>
          </w:rPr>
        </w:r>
        <w:r>
          <w:rPr>
            <w:noProof/>
            <w:webHidden/>
          </w:rPr>
          <w:fldChar w:fldCharType="separate"/>
        </w:r>
        <w:r>
          <w:rPr>
            <w:noProof/>
            <w:webHidden/>
          </w:rPr>
          <w:t>4</w:t>
        </w:r>
        <w:r>
          <w:rPr>
            <w:noProof/>
            <w:webHidden/>
          </w:rPr>
          <w:fldChar w:fldCharType="end"/>
        </w:r>
      </w:hyperlink>
    </w:p>
    <w:p w14:paraId="097CBAB5" w14:textId="2C84C8F0"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25" w:history="1">
        <w:r w:rsidRPr="007204B1">
          <w:rPr>
            <w:rStyle w:val="Hyperlink"/>
            <w:rFonts w:eastAsiaTheme="majorEastAsia"/>
            <w:noProof/>
          </w:rPr>
          <w:t>1.1. Bối cảnh và cách tiếp cận</w:t>
        </w:r>
        <w:r>
          <w:rPr>
            <w:noProof/>
            <w:webHidden/>
          </w:rPr>
          <w:tab/>
        </w:r>
        <w:r>
          <w:rPr>
            <w:noProof/>
            <w:webHidden/>
          </w:rPr>
          <w:fldChar w:fldCharType="begin"/>
        </w:r>
        <w:r>
          <w:rPr>
            <w:noProof/>
            <w:webHidden/>
          </w:rPr>
          <w:instrText xml:space="preserve"> PAGEREF _Toc244193725 \h </w:instrText>
        </w:r>
        <w:r>
          <w:rPr>
            <w:noProof/>
            <w:webHidden/>
          </w:rPr>
        </w:r>
        <w:r>
          <w:rPr>
            <w:noProof/>
            <w:webHidden/>
          </w:rPr>
          <w:fldChar w:fldCharType="separate"/>
        </w:r>
        <w:r>
          <w:rPr>
            <w:noProof/>
            <w:webHidden/>
          </w:rPr>
          <w:t>4</w:t>
        </w:r>
        <w:r>
          <w:rPr>
            <w:noProof/>
            <w:webHidden/>
          </w:rPr>
          <w:fldChar w:fldCharType="end"/>
        </w:r>
      </w:hyperlink>
    </w:p>
    <w:p w14:paraId="11136D06" w14:textId="6A018988"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26" w:history="1">
        <w:r w:rsidRPr="007204B1">
          <w:rPr>
            <w:rStyle w:val="Hyperlink"/>
            <w:rFonts w:eastAsiaTheme="majorEastAsia"/>
            <w:noProof/>
          </w:rPr>
          <w:t>1.2. Phát biểu bài toán và phạm vi</w:t>
        </w:r>
        <w:r>
          <w:rPr>
            <w:noProof/>
            <w:webHidden/>
          </w:rPr>
          <w:tab/>
        </w:r>
        <w:r>
          <w:rPr>
            <w:noProof/>
            <w:webHidden/>
          </w:rPr>
          <w:fldChar w:fldCharType="begin"/>
        </w:r>
        <w:r>
          <w:rPr>
            <w:noProof/>
            <w:webHidden/>
          </w:rPr>
          <w:instrText xml:space="preserve"> PAGEREF _Toc244193726 \h </w:instrText>
        </w:r>
        <w:r>
          <w:rPr>
            <w:noProof/>
            <w:webHidden/>
          </w:rPr>
        </w:r>
        <w:r>
          <w:rPr>
            <w:noProof/>
            <w:webHidden/>
          </w:rPr>
          <w:fldChar w:fldCharType="separate"/>
        </w:r>
        <w:r>
          <w:rPr>
            <w:noProof/>
            <w:webHidden/>
          </w:rPr>
          <w:t>4</w:t>
        </w:r>
        <w:r>
          <w:rPr>
            <w:noProof/>
            <w:webHidden/>
          </w:rPr>
          <w:fldChar w:fldCharType="end"/>
        </w:r>
      </w:hyperlink>
    </w:p>
    <w:p w14:paraId="314A4CA8" w14:textId="79E53B50" w:rsidR="005233FC" w:rsidRDefault="005233FC">
      <w:pPr>
        <w:pStyle w:val="TOC1"/>
        <w:tabs>
          <w:tab w:val="right" w:leader="dot" w:pos="9458"/>
        </w:tabs>
        <w:rPr>
          <w:rFonts w:asciiTheme="minorHAnsi" w:eastAsiaTheme="minorEastAsia" w:hAnsiTheme="minorHAnsi"/>
          <w:noProof/>
          <w:color w:val="auto"/>
          <w:kern w:val="2"/>
          <w:szCs w:val="24"/>
          <w:lang w:val="en-US"/>
          <w14:ligatures w14:val="standardContextual"/>
        </w:rPr>
      </w:pPr>
      <w:hyperlink w:anchor="_Toc244193727" w:history="1">
        <w:r w:rsidRPr="007204B1">
          <w:rPr>
            <w:rStyle w:val="Hyperlink"/>
            <w:rFonts w:eastAsiaTheme="majorEastAsia"/>
            <w:noProof/>
          </w:rPr>
          <w:t>2. DỮ LIỆU</w:t>
        </w:r>
        <w:r>
          <w:rPr>
            <w:noProof/>
            <w:webHidden/>
          </w:rPr>
          <w:tab/>
        </w:r>
        <w:r>
          <w:rPr>
            <w:noProof/>
            <w:webHidden/>
          </w:rPr>
          <w:fldChar w:fldCharType="begin"/>
        </w:r>
        <w:r>
          <w:rPr>
            <w:noProof/>
            <w:webHidden/>
          </w:rPr>
          <w:instrText xml:space="preserve"> PAGEREF _Toc244193727 \h </w:instrText>
        </w:r>
        <w:r>
          <w:rPr>
            <w:noProof/>
            <w:webHidden/>
          </w:rPr>
        </w:r>
        <w:r>
          <w:rPr>
            <w:noProof/>
            <w:webHidden/>
          </w:rPr>
          <w:fldChar w:fldCharType="separate"/>
        </w:r>
        <w:r>
          <w:rPr>
            <w:noProof/>
            <w:webHidden/>
          </w:rPr>
          <w:t>5</w:t>
        </w:r>
        <w:r>
          <w:rPr>
            <w:noProof/>
            <w:webHidden/>
          </w:rPr>
          <w:fldChar w:fldCharType="end"/>
        </w:r>
      </w:hyperlink>
    </w:p>
    <w:p w14:paraId="0A6B9BD5" w14:textId="1F1B0043"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28" w:history="1">
        <w:r w:rsidRPr="007204B1">
          <w:rPr>
            <w:rStyle w:val="Hyperlink"/>
            <w:rFonts w:eastAsiaTheme="majorEastAsia"/>
            <w:noProof/>
          </w:rPr>
          <w:t>2.1. Tạo ảnh suy giảm để kiểm thử</w:t>
        </w:r>
        <w:r>
          <w:rPr>
            <w:noProof/>
            <w:webHidden/>
          </w:rPr>
          <w:tab/>
        </w:r>
        <w:r>
          <w:rPr>
            <w:noProof/>
            <w:webHidden/>
          </w:rPr>
          <w:fldChar w:fldCharType="begin"/>
        </w:r>
        <w:r>
          <w:rPr>
            <w:noProof/>
            <w:webHidden/>
          </w:rPr>
          <w:instrText xml:space="preserve"> PAGEREF _Toc244193728 \h </w:instrText>
        </w:r>
        <w:r>
          <w:rPr>
            <w:noProof/>
            <w:webHidden/>
          </w:rPr>
        </w:r>
        <w:r>
          <w:rPr>
            <w:noProof/>
            <w:webHidden/>
          </w:rPr>
          <w:fldChar w:fldCharType="separate"/>
        </w:r>
        <w:r>
          <w:rPr>
            <w:noProof/>
            <w:webHidden/>
          </w:rPr>
          <w:t>5</w:t>
        </w:r>
        <w:r>
          <w:rPr>
            <w:noProof/>
            <w:webHidden/>
          </w:rPr>
          <w:fldChar w:fldCharType="end"/>
        </w:r>
      </w:hyperlink>
    </w:p>
    <w:p w14:paraId="5D45E2D7" w14:textId="318F7FFB"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29" w:history="1">
        <w:r w:rsidRPr="007204B1">
          <w:rPr>
            <w:rStyle w:val="Hyperlink"/>
            <w:rFonts w:eastAsiaTheme="majorEastAsia"/>
            <w:noProof/>
          </w:rPr>
          <w:t>2.2. Dữ liệu thật và bộ hiệu chỉnh</w:t>
        </w:r>
        <w:r>
          <w:rPr>
            <w:noProof/>
            <w:webHidden/>
          </w:rPr>
          <w:tab/>
        </w:r>
        <w:r>
          <w:rPr>
            <w:noProof/>
            <w:webHidden/>
          </w:rPr>
          <w:fldChar w:fldCharType="begin"/>
        </w:r>
        <w:r>
          <w:rPr>
            <w:noProof/>
            <w:webHidden/>
          </w:rPr>
          <w:instrText xml:space="preserve"> PAGEREF _Toc244193729 \h </w:instrText>
        </w:r>
        <w:r>
          <w:rPr>
            <w:noProof/>
            <w:webHidden/>
          </w:rPr>
        </w:r>
        <w:r>
          <w:rPr>
            <w:noProof/>
            <w:webHidden/>
          </w:rPr>
          <w:fldChar w:fldCharType="separate"/>
        </w:r>
        <w:r>
          <w:rPr>
            <w:noProof/>
            <w:webHidden/>
          </w:rPr>
          <w:t>5</w:t>
        </w:r>
        <w:r>
          <w:rPr>
            <w:noProof/>
            <w:webHidden/>
          </w:rPr>
          <w:fldChar w:fldCharType="end"/>
        </w:r>
      </w:hyperlink>
    </w:p>
    <w:p w14:paraId="5D1C2F3D" w14:textId="15104EA4"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0" w:history="1">
        <w:r w:rsidRPr="007204B1">
          <w:rPr>
            <w:rStyle w:val="Hyperlink"/>
            <w:rFonts w:eastAsiaTheme="majorEastAsia"/>
            <w:noProof/>
          </w:rPr>
          <w:t>2.3. Tiền xử lý và biểu diễn dữ liệu</w:t>
        </w:r>
        <w:r>
          <w:rPr>
            <w:noProof/>
            <w:webHidden/>
          </w:rPr>
          <w:tab/>
        </w:r>
        <w:r>
          <w:rPr>
            <w:noProof/>
            <w:webHidden/>
          </w:rPr>
          <w:fldChar w:fldCharType="begin"/>
        </w:r>
        <w:r>
          <w:rPr>
            <w:noProof/>
            <w:webHidden/>
          </w:rPr>
          <w:instrText xml:space="preserve"> PAGEREF _Toc244193730 \h </w:instrText>
        </w:r>
        <w:r>
          <w:rPr>
            <w:noProof/>
            <w:webHidden/>
          </w:rPr>
        </w:r>
        <w:r>
          <w:rPr>
            <w:noProof/>
            <w:webHidden/>
          </w:rPr>
          <w:fldChar w:fldCharType="separate"/>
        </w:r>
        <w:r>
          <w:rPr>
            <w:noProof/>
            <w:webHidden/>
          </w:rPr>
          <w:t>6</w:t>
        </w:r>
        <w:r>
          <w:rPr>
            <w:noProof/>
            <w:webHidden/>
          </w:rPr>
          <w:fldChar w:fldCharType="end"/>
        </w:r>
      </w:hyperlink>
    </w:p>
    <w:p w14:paraId="1D4D2EE6" w14:textId="45505637" w:rsidR="005233FC" w:rsidRDefault="005233FC">
      <w:pPr>
        <w:pStyle w:val="TOC1"/>
        <w:tabs>
          <w:tab w:val="right" w:leader="dot" w:pos="9458"/>
        </w:tabs>
        <w:rPr>
          <w:rFonts w:asciiTheme="minorHAnsi" w:eastAsiaTheme="minorEastAsia" w:hAnsiTheme="minorHAnsi"/>
          <w:noProof/>
          <w:color w:val="auto"/>
          <w:kern w:val="2"/>
          <w:szCs w:val="24"/>
          <w:lang w:val="en-US"/>
          <w14:ligatures w14:val="standardContextual"/>
        </w:rPr>
      </w:pPr>
      <w:hyperlink w:anchor="_Toc244193731" w:history="1">
        <w:r w:rsidRPr="007204B1">
          <w:rPr>
            <w:rStyle w:val="Hyperlink"/>
            <w:rFonts w:eastAsiaTheme="majorEastAsia"/>
            <w:noProof/>
          </w:rPr>
          <w:t>3. GIẢI PHÁP</w:t>
        </w:r>
        <w:r>
          <w:rPr>
            <w:noProof/>
            <w:webHidden/>
          </w:rPr>
          <w:tab/>
        </w:r>
        <w:r>
          <w:rPr>
            <w:noProof/>
            <w:webHidden/>
          </w:rPr>
          <w:fldChar w:fldCharType="begin"/>
        </w:r>
        <w:r>
          <w:rPr>
            <w:noProof/>
            <w:webHidden/>
          </w:rPr>
          <w:instrText xml:space="preserve"> PAGEREF _Toc244193731 \h </w:instrText>
        </w:r>
        <w:r>
          <w:rPr>
            <w:noProof/>
            <w:webHidden/>
          </w:rPr>
        </w:r>
        <w:r>
          <w:rPr>
            <w:noProof/>
            <w:webHidden/>
          </w:rPr>
          <w:fldChar w:fldCharType="separate"/>
        </w:r>
        <w:r>
          <w:rPr>
            <w:noProof/>
            <w:webHidden/>
          </w:rPr>
          <w:t>7</w:t>
        </w:r>
        <w:r>
          <w:rPr>
            <w:noProof/>
            <w:webHidden/>
          </w:rPr>
          <w:fldChar w:fldCharType="end"/>
        </w:r>
      </w:hyperlink>
    </w:p>
    <w:p w14:paraId="350CEB12" w14:textId="78FC4905"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2" w:history="1">
        <w:r w:rsidRPr="007204B1">
          <w:rPr>
            <w:rStyle w:val="Hyperlink"/>
            <w:rFonts w:eastAsiaTheme="majorEastAsia"/>
            <w:noProof/>
          </w:rPr>
          <w:t>3.1. Kiến trúc và vòng phản hồi</w:t>
        </w:r>
        <w:r>
          <w:rPr>
            <w:noProof/>
            <w:webHidden/>
          </w:rPr>
          <w:tab/>
        </w:r>
        <w:r>
          <w:rPr>
            <w:noProof/>
            <w:webHidden/>
          </w:rPr>
          <w:fldChar w:fldCharType="begin"/>
        </w:r>
        <w:r>
          <w:rPr>
            <w:noProof/>
            <w:webHidden/>
          </w:rPr>
          <w:instrText xml:space="preserve"> PAGEREF _Toc244193732 \h </w:instrText>
        </w:r>
        <w:r>
          <w:rPr>
            <w:noProof/>
            <w:webHidden/>
          </w:rPr>
        </w:r>
        <w:r>
          <w:rPr>
            <w:noProof/>
            <w:webHidden/>
          </w:rPr>
          <w:fldChar w:fldCharType="separate"/>
        </w:r>
        <w:r>
          <w:rPr>
            <w:noProof/>
            <w:webHidden/>
          </w:rPr>
          <w:t>7</w:t>
        </w:r>
        <w:r>
          <w:rPr>
            <w:noProof/>
            <w:webHidden/>
          </w:rPr>
          <w:fldChar w:fldCharType="end"/>
        </w:r>
      </w:hyperlink>
    </w:p>
    <w:p w14:paraId="4BA2F03F" w14:textId="2CF1ABBF"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3" w:history="1">
        <w:r w:rsidRPr="007204B1">
          <w:rPr>
            <w:rStyle w:val="Hyperlink"/>
            <w:rFonts w:eastAsiaTheme="majorEastAsia"/>
            <w:noProof/>
          </w:rPr>
          <w:t>3.2. State truyền ảnh qua các node</w:t>
        </w:r>
        <w:r>
          <w:rPr>
            <w:noProof/>
            <w:webHidden/>
          </w:rPr>
          <w:tab/>
        </w:r>
        <w:r>
          <w:rPr>
            <w:noProof/>
            <w:webHidden/>
          </w:rPr>
          <w:fldChar w:fldCharType="begin"/>
        </w:r>
        <w:r>
          <w:rPr>
            <w:noProof/>
            <w:webHidden/>
          </w:rPr>
          <w:instrText xml:space="preserve"> PAGEREF _Toc244193733 \h </w:instrText>
        </w:r>
        <w:r>
          <w:rPr>
            <w:noProof/>
            <w:webHidden/>
          </w:rPr>
        </w:r>
        <w:r>
          <w:rPr>
            <w:noProof/>
            <w:webHidden/>
          </w:rPr>
          <w:fldChar w:fldCharType="separate"/>
        </w:r>
        <w:r>
          <w:rPr>
            <w:noProof/>
            <w:webHidden/>
          </w:rPr>
          <w:t>8</w:t>
        </w:r>
        <w:r>
          <w:rPr>
            <w:noProof/>
            <w:webHidden/>
          </w:rPr>
          <w:fldChar w:fldCharType="end"/>
        </w:r>
      </w:hyperlink>
    </w:p>
    <w:p w14:paraId="44E79181" w14:textId="66D39784"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4" w:history="1">
        <w:r w:rsidRPr="007204B1">
          <w:rPr>
            <w:rStyle w:val="Hyperlink"/>
            <w:rFonts w:eastAsiaTheme="majorEastAsia"/>
            <w:noProof/>
          </w:rPr>
          <w:t>3.3. Chẩn đoán bằng VLM và bằng chứng đo được</w:t>
        </w:r>
        <w:r>
          <w:rPr>
            <w:noProof/>
            <w:webHidden/>
          </w:rPr>
          <w:tab/>
        </w:r>
        <w:r>
          <w:rPr>
            <w:noProof/>
            <w:webHidden/>
          </w:rPr>
          <w:fldChar w:fldCharType="begin"/>
        </w:r>
        <w:r>
          <w:rPr>
            <w:noProof/>
            <w:webHidden/>
          </w:rPr>
          <w:instrText xml:space="preserve"> PAGEREF _Toc244193734 \h </w:instrText>
        </w:r>
        <w:r>
          <w:rPr>
            <w:noProof/>
            <w:webHidden/>
          </w:rPr>
        </w:r>
        <w:r>
          <w:rPr>
            <w:noProof/>
            <w:webHidden/>
          </w:rPr>
          <w:fldChar w:fldCharType="separate"/>
        </w:r>
        <w:r>
          <w:rPr>
            <w:noProof/>
            <w:webHidden/>
          </w:rPr>
          <w:t>9</w:t>
        </w:r>
        <w:r>
          <w:rPr>
            <w:noProof/>
            <w:webHidden/>
          </w:rPr>
          <w:fldChar w:fldCharType="end"/>
        </w:r>
      </w:hyperlink>
    </w:p>
    <w:p w14:paraId="02C5DBEE" w14:textId="6B4015A1"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5" w:history="1">
        <w:r w:rsidRPr="007204B1">
          <w:rPr>
            <w:rStyle w:val="Hyperlink"/>
            <w:rFonts w:eastAsiaTheme="majorEastAsia"/>
            <w:noProof/>
          </w:rPr>
          <w:t>3.4. Lập kế hoạch có kiểm tra</w:t>
        </w:r>
        <w:r>
          <w:rPr>
            <w:noProof/>
            <w:webHidden/>
          </w:rPr>
          <w:tab/>
        </w:r>
        <w:r>
          <w:rPr>
            <w:noProof/>
            <w:webHidden/>
          </w:rPr>
          <w:fldChar w:fldCharType="begin"/>
        </w:r>
        <w:r>
          <w:rPr>
            <w:noProof/>
            <w:webHidden/>
          </w:rPr>
          <w:instrText xml:space="preserve"> PAGEREF _Toc244193735 \h </w:instrText>
        </w:r>
        <w:r>
          <w:rPr>
            <w:noProof/>
            <w:webHidden/>
          </w:rPr>
        </w:r>
        <w:r>
          <w:rPr>
            <w:noProof/>
            <w:webHidden/>
          </w:rPr>
          <w:fldChar w:fldCharType="separate"/>
        </w:r>
        <w:r>
          <w:rPr>
            <w:noProof/>
            <w:webHidden/>
          </w:rPr>
          <w:t>10</w:t>
        </w:r>
        <w:r>
          <w:rPr>
            <w:noProof/>
            <w:webHidden/>
          </w:rPr>
          <w:fldChar w:fldCharType="end"/>
        </w:r>
      </w:hyperlink>
    </w:p>
    <w:p w14:paraId="7B92F9AC" w14:textId="27A332BD"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6" w:history="1">
        <w:r w:rsidRPr="007204B1">
          <w:rPr>
            <w:rStyle w:val="Hyperlink"/>
            <w:rFonts w:eastAsiaTheme="majorEastAsia"/>
            <w:noProof/>
          </w:rPr>
          <w:t>3.5. Phân vùng và hòa trộn</w:t>
        </w:r>
        <w:r>
          <w:rPr>
            <w:noProof/>
            <w:webHidden/>
          </w:rPr>
          <w:tab/>
        </w:r>
        <w:r>
          <w:rPr>
            <w:noProof/>
            <w:webHidden/>
          </w:rPr>
          <w:fldChar w:fldCharType="begin"/>
        </w:r>
        <w:r>
          <w:rPr>
            <w:noProof/>
            <w:webHidden/>
          </w:rPr>
          <w:instrText xml:space="preserve"> PAGEREF _Toc244193736 \h </w:instrText>
        </w:r>
        <w:r>
          <w:rPr>
            <w:noProof/>
            <w:webHidden/>
          </w:rPr>
        </w:r>
        <w:r>
          <w:rPr>
            <w:noProof/>
            <w:webHidden/>
          </w:rPr>
          <w:fldChar w:fldCharType="separate"/>
        </w:r>
        <w:r>
          <w:rPr>
            <w:noProof/>
            <w:webHidden/>
          </w:rPr>
          <w:t>11</w:t>
        </w:r>
        <w:r>
          <w:rPr>
            <w:noProof/>
            <w:webHidden/>
          </w:rPr>
          <w:fldChar w:fldCharType="end"/>
        </w:r>
      </w:hyperlink>
    </w:p>
    <w:p w14:paraId="50812EE0" w14:textId="7E616167"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7" w:history="1">
        <w:r w:rsidRPr="007204B1">
          <w:rPr>
            <w:rStyle w:val="Hyperlink"/>
            <w:rFonts w:eastAsiaTheme="majorEastAsia"/>
            <w:noProof/>
          </w:rPr>
          <w:t>3.6. Khử nhiễu và đánh đổi chi tiết</w:t>
        </w:r>
        <w:r>
          <w:rPr>
            <w:noProof/>
            <w:webHidden/>
          </w:rPr>
          <w:tab/>
        </w:r>
        <w:r>
          <w:rPr>
            <w:noProof/>
            <w:webHidden/>
          </w:rPr>
          <w:fldChar w:fldCharType="begin"/>
        </w:r>
        <w:r>
          <w:rPr>
            <w:noProof/>
            <w:webHidden/>
          </w:rPr>
          <w:instrText xml:space="preserve"> PAGEREF _Toc244193737 \h </w:instrText>
        </w:r>
        <w:r>
          <w:rPr>
            <w:noProof/>
            <w:webHidden/>
          </w:rPr>
        </w:r>
        <w:r>
          <w:rPr>
            <w:noProof/>
            <w:webHidden/>
          </w:rPr>
          <w:fldChar w:fldCharType="separate"/>
        </w:r>
        <w:r>
          <w:rPr>
            <w:noProof/>
            <w:webHidden/>
          </w:rPr>
          <w:t>12</w:t>
        </w:r>
        <w:r>
          <w:rPr>
            <w:noProof/>
            <w:webHidden/>
          </w:rPr>
          <w:fldChar w:fldCharType="end"/>
        </w:r>
      </w:hyperlink>
    </w:p>
    <w:p w14:paraId="06F02DCE" w14:textId="29251708"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8" w:history="1">
        <w:r w:rsidRPr="007204B1">
          <w:rPr>
            <w:rStyle w:val="Hyperlink"/>
            <w:rFonts w:eastAsiaTheme="majorEastAsia"/>
            <w:noProof/>
          </w:rPr>
          <w:t>3.7. Gamma và điều khiển độ sáng</w:t>
        </w:r>
        <w:r>
          <w:rPr>
            <w:noProof/>
            <w:webHidden/>
          </w:rPr>
          <w:tab/>
        </w:r>
        <w:r>
          <w:rPr>
            <w:noProof/>
            <w:webHidden/>
          </w:rPr>
          <w:fldChar w:fldCharType="begin"/>
        </w:r>
        <w:r>
          <w:rPr>
            <w:noProof/>
            <w:webHidden/>
          </w:rPr>
          <w:instrText xml:space="preserve"> PAGEREF _Toc244193738 \h </w:instrText>
        </w:r>
        <w:r>
          <w:rPr>
            <w:noProof/>
            <w:webHidden/>
          </w:rPr>
        </w:r>
        <w:r>
          <w:rPr>
            <w:noProof/>
            <w:webHidden/>
          </w:rPr>
          <w:fldChar w:fldCharType="separate"/>
        </w:r>
        <w:r>
          <w:rPr>
            <w:noProof/>
            <w:webHidden/>
          </w:rPr>
          <w:t>13</w:t>
        </w:r>
        <w:r>
          <w:rPr>
            <w:noProof/>
            <w:webHidden/>
          </w:rPr>
          <w:fldChar w:fldCharType="end"/>
        </w:r>
      </w:hyperlink>
    </w:p>
    <w:p w14:paraId="4719F6ED" w14:textId="5DBE60B6"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39" w:history="1">
        <w:r w:rsidRPr="007204B1">
          <w:rPr>
            <w:rStyle w:val="Hyperlink"/>
            <w:rFonts w:eastAsiaTheme="majorEastAsia"/>
            <w:noProof/>
          </w:rPr>
          <w:t>3.8. CLAHE và tương phản cục bộ</w:t>
        </w:r>
        <w:r>
          <w:rPr>
            <w:noProof/>
            <w:webHidden/>
          </w:rPr>
          <w:tab/>
        </w:r>
        <w:r>
          <w:rPr>
            <w:noProof/>
            <w:webHidden/>
          </w:rPr>
          <w:fldChar w:fldCharType="begin"/>
        </w:r>
        <w:r>
          <w:rPr>
            <w:noProof/>
            <w:webHidden/>
          </w:rPr>
          <w:instrText xml:space="preserve"> PAGEREF _Toc244193739 \h </w:instrText>
        </w:r>
        <w:r>
          <w:rPr>
            <w:noProof/>
            <w:webHidden/>
          </w:rPr>
        </w:r>
        <w:r>
          <w:rPr>
            <w:noProof/>
            <w:webHidden/>
          </w:rPr>
          <w:fldChar w:fldCharType="separate"/>
        </w:r>
        <w:r>
          <w:rPr>
            <w:noProof/>
            <w:webHidden/>
          </w:rPr>
          <w:t>14</w:t>
        </w:r>
        <w:r>
          <w:rPr>
            <w:noProof/>
            <w:webHidden/>
          </w:rPr>
          <w:fldChar w:fldCharType="end"/>
        </w:r>
      </w:hyperlink>
    </w:p>
    <w:p w14:paraId="4A22B9B0" w14:textId="39A33308"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0" w:history="1">
        <w:r w:rsidRPr="007204B1">
          <w:rPr>
            <w:rStyle w:val="Hyperlink"/>
            <w:rFonts w:eastAsiaTheme="majorEastAsia"/>
            <w:noProof/>
          </w:rPr>
          <w:t>3.9. Làm nét và cân chỉnh màu</w:t>
        </w:r>
        <w:r>
          <w:rPr>
            <w:noProof/>
            <w:webHidden/>
          </w:rPr>
          <w:tab/>
        </w:r>
        <w:r>
          <w:rPr>
            <w:noProof/>
            <w:webHidden/>
          </w:rPr>
          <w:fldChar w:fldCharType="begin"/>
        </w:r>
        <w:r>
          <w:rPr>
            <w:noProof/>
            <w:webHidden/>
          </w:rPr>
          <w:instrText xml:space="preserve"> PAGEREF _Toc244193740 \h </w:instrText>
        </w:r>
        <w:r>
          <w:rPr>
            <w:noProof/>
            <w:webHidden/>
          </w:rPr>
        </w:r>
        <w:r>
          <w:rPr>
            <w:noProof/>
            <w:webHidden/>
          </w:rPr>
          <w:fldChar w:fldCharType="separate"/>
        </w:r>
        <w:r>
          <w:rPr>
            <w:noProof/>
            <w:webHidden/>
          </w:rPr>
          <w:t>15</w:t>
        </w:r>
        <w:r>
          <w:rPr>
            <w:noProof/>
            <w:webHidden/>
          </w:rPr>
          <w:fldChar w:fldCharType="end"/>
        </w:r>
      </w:hyperlink>
    </w:p>
    <w:p w14:paraId="313A7BBE" w14:textId="4F79DC32"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1" w:history="1">
        <w:r w:rsidRPr="007204B1">
          <w:rPr>
            <w:rStyle w:val="Hyperlink"/>
            <w:rFonts w:eastAsiaTheme="majorEastAsia"/>
            <w:noProof/>
          </w:rPr>
          <w:t>3.10. Tương tác và phản hồi người dùng</w:t>
        </w:r>
        <w:r>
          <w:rPr>
            <w:noProof/>
            <w:webHidden/>
          </w:rPr>
          <w:tab/>
        </w:r>
        <w:r>
          <w:rPr>
            <w:noProof/>
            <w:webHidden/>
          </w:rPr>
          <w:fldChar w:fldCharType="begin"/>
        </w:r>
        <w:r>
          <w:rPr>
            <w:noProof/>
            <w:webHidden/>
          </w:rPr>
          <w:instrText xml:space="preserve"> PAGEREF _Toc244193741 \h </w:instrText>
        </w:r>
        <w:r>
          <w:rPr>
            <w:noProof/>
            <w:webHidden/>
          </w:rPr>
        </w:r>
        <w:r>
          <w:rPr>
            <w:noProof/>
            <w:webHidden/>
          </w:rPr>
          <w:fldChar w:fldCharType="separate"/>
        </w:r>
        <w:r>
          <w:rPr>
            <w:noProof/>
            <w:webHidden/>
          </w:rPr>
          <w:t>16</w:t>
        </w:r>
        <w:r>
          <w:rPr>
            <w:noProof/>
            <w:webHidden/>
          </w:rPr>
          <w:fldChar w:fldCharType="end"/>
        </w:r>
      </w:hyperlink>
    </w:p>
    <w:p w14:paraId="2BA9E398" w14:textId="7B0D4FD7"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2" w:history="1">
        <w:r w:rsidRPr="007204B1">
          <w:rPr>
            <w:rStyle w:val="Hyperlink"/>
            <w:rFonts w:eastAsiaTheme="majorEastAsia"/>
            <w:noProof/>
          </w:rPr>
          <w:t>3.11. Công cụ và môi trường</w:t>
        </w:r>
        <w:r>
          <w:rPr>
            <w:noProof/>
            <w:webHidden/>
          </w:rPr>
          <w:tab/>
        </w:r>
        <w:r>
          <w:rPr>
            <w:noProof/>
            <w:webHidden/>
          </w:rPr>
          <w:fldChar w:fldCharType="begin"/>
        </w:r>
        <w:r>
          <w:rPr>
            <w:noProof/>
            <w:webHidden/>
          </w:rPr>
          <w:instrText xml:space="preserve"> PAGEREF _Toc244193742 \h </w:instrText>
        </w:r>
        <w:r>
          <w:rPr>
            <w:noProof/>
            <w:webHidden/>
          </w:rPr>
        </w:r>
        <w:r>
          <w:rPr>
            <w:noProof/>
            <w:webHidden/>
          </w:rPr>
          <w:fldChar w:fldCharType="separate"/>
        </w:r>
        <w:r>
          <w:rPr>
            <w:noProof/>
            <w:webHidden/>
          </w:rPr>
          <w:t>17</w:t>
        </w:r>
        <w:r>
          <w:rPr>
            <w:noProof/>
            <w:webHidden/>
          </w:rPr>
          <w:fldChar w:fldCharType="end"/>
        </w:r>
      </w:hyperlink>
    </w:p>
    <w:p w14:paraId="2F8D0135" w14:textId="1023A3E7" w:rsidR="005233FC" w:rsidRDefault="005233FC">
      <w:pPr>
        <w:pStyle w:val="TOC1"/>
        <w:tabs>
          <w:tab w:val="right" w:leader="dot" w:pos="9458"/>
        </w:tabs>
        <w:rPr>
          <w:rFonts w:asciiTheme="minorHAnsi" w:eastAsiaTheme="minorEastAsia" w:hAnsiTheme="minorHAnsi"/>
          <w:noProof/>
          <w:color w:val="auto"/>
          <w:kern w:val="2"/>
          <w:szCs w:val="24"/>
          <w:lang w:val="en-US"/>
          <w14:ligatures w14:val="standardContextual"/>
        </w:rPr>
      </w:pPr>
      <w:hyperlink w:anchor="_Toc244193743" w:history="1">
        <w:r w:rsidRPr="007204B1">
          <w:rPr>
            <w:rStyle w:val="Hyperlink"/>
            <w:rFonts w:eastAsiaTheme="majorEastAsia"/>
            <w:noProof/>
          </w:rPr>
          <w:t>4. KẾT QUẢ VÀ ĐÁNH GIÁ</w:t>
        </w:r>
        <w:r>
          <w:rPr>
            <w:noProof/>
            <w:webHidden/>
          </w:rPr>
          <w:tab/>
        </w:r>
        <w:r>
          <w:rPr>
            <w:noProof/>
            <w:webHidden/>
          </w:rPr>
          <w:fldChar w:fldCharType="begin"/>
        </w:r>
        <w:r>
          <w:rPr>
            <w:noProof/>
            <w:webHidden/>
          </w:rPr>
          <w:instrText xml:space="preserve"> PAGEREF _Toc244193743 \h </w:instrText>
        </w:r>
        <w:r>
          <w:rPr>
            <w:noProof/>
            <w:webHidden/>
          </w:rPr>
        </w:r>
        <w:r>
          <w:rPr>
            <w:noProof/>
            <w:webHidden/>
          </w:rPr>
          <w:fldChar w:fldCharType="separate"/>
        </w:r>
        <w:r>
          <w:rPr>
            <w:noProof/>
            <w:webHidden/>
          </w:rPr>
          <w:t>18</w:t>
        </w:r>
        <w:r>
          <w:rPr>
            <w:noProof/>
            <w:webHidden/>
          </w:rPr>
          <w:fldChar w:fldCharType="end"/>
        </w:r>
      </w:hyperlink>
    </w:p>
    <w:p w14:paraId="4F741091" w14:textId="1882096E"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4" w:history="1">
        <w:r w:rsidRPr="007204B1">
          <w:rPr>
            <w:rStyle w:val="Hyperlink"/>
            <w:rFonts w:eastAsiaTheme="majorEastAsia"/>
            <w:noProof/>
          </w:rPr>
          <w:t>4.1. Benchmark các thuật toán thành phần</w:t>
        </w:r>
        <w:r>
          <w:rPr>
            <w:noProof/>
            <w:webHidden/>
          </w:rPr>
          <w:tab/>
        </w:r>
        <w:r>
          <w:rPr>
            <w:noProof/>
            <w:webHidden/>
          </w:rPr>
          <w:fldChar w:fldCharType="begin"/>
        </w:r>
        <w:r>
          <w:rPr>
            <w:noProof/>
            <w:webHidden/>
          </w:rPr>
          <w:instrText xml:space="preserve"> PAGEREF _Toc244193744 \h </w:instrText>
        </w:r>
        <w:r>
          <w:rPr>
            <w:noProof/>
            <w:webHidden/>
          </w:rPr>
        </w:r>
        <w:r>
          <w:rPr>
            <w:noProof/>
            <w:webHidden/>
          </w:rPr>
          <w:fldChar w:fldCharType="separate"/>
        </w:r>
        <w:r>
          <w:rPr>
            <w:noProof/>
            <w:webHidden/>
          </w:rPr>
          <w:t>18</w:t>
        </w:r>
        <w:r>
          <w:rPr>
            <w:noProof/>
            <w:webHidden/>
          </w:rPr>
          <w:fldChar w:fldCharType="end"/>
        </w:r>
      </w:hyperlink>
    </w:p>
    <w:p w14:paraId="32AC5B00" w14:textId="3E812918"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5" w:history="1">
        <w:r w:rsidRPr="007204B1">
          <w:rPr>
            <w:rStyle w:val="Hyperlink"/>
            <w:rFonts w:eastAsiaTheme="majorEastAsia"/>
            <w:noProof/>
          </w:rPr>
          <w:t>4.2. Hai đường đánh giá chất lượng</w:t>
        </w:r>
        <w:r>
          <w:rPr>
            <w:noProof/>
            <w:webHidden/>
          </w:rPr>
          <w:tab/>
        </w:r>
        <w:r>
          <w:rPr>
            <w:noProof/>
            <w:webHidden/>
          </w:rPr>
          <w:fldChar w:fldCharType="begin"/>
        </w:r>
        <w:r>
          <w:rPr>
            <w:noProof/>
            <w:webHidden/>
          </w:rPr>
          <w:instrText xml:space="preserve"> PAGEREF _Toc244193745 \h </w:instrText>
        </w:r>
        <w:r>
          <w:rPr>
            <w:noProof/>
            <w:webHidden/>
          </w:rPr>
        </w:r>
        <w:r>
          <w:rPr>
            <w:noProof/>
            <w:webHidden/>
          </w:rPr>
          <w:fldChar w:fldCharType="separate"/>
        </w:r>
        <w:r>
          <w:rPr>
            <w:noProof/>
            <w:webHidden/>
          </w:rPr>
          <w:t>19</w:t>
        </w:r>
        <w:r>
          <w:rPr>
            <w:noProof/>
            <w:webHidden/>
          </w:rPr>
          <w:fldChar w:fldCharType="end"/>
        </w:r>
      </w:hyperlink>
    </w:p>
    <w:p w14:paraId="192BDE0D" w14:textId="662900F5"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6" w:history="1">
        <w:r w:rsidRPr="007204B1">
          <w:rPr>
            <w:rStyle w:val="Hyperlink"/>
            <w:rFonts w:eastAsiaTheme="majorEastAsia"/>
            <w:noProof/>
          </w:rPr>
          <w:t>4.3. Dừng vòng lặp và hoàn tác</w:t>
        </w:r>
        <w:r>
          <w:rPr>
            <w:noProof/>
            <w:webHidden/>
          </w:rPr>
          <w:tab/>
        </w:r>
        <w:r>
          <w:rPr>
            <w:noProof/>
            <w:webHidden/>
          </w:rPr>
          <w:fldChar w:fldCharType="begin"/>
        </w:r>
        <w:r>
          <w:rPr>
            <w:noProof/>
            <w:webHidden/>
          </w:rPr>
          <w:instrText xml:space="preserve"> PAGEREF _Toc244193746 \h </w:instrText>
        </w:r>
        <w:r>
          <w:rPr>
            <w:noProof/>
            <w:webHidden/>
          </w:rPr>
        </w:r>
        <w:r>
          <w:rPr>
            <w:noProof/>
            <w:webHidden/>
          </w:rPr>
          <w:fldChar w:fldCharType="separate"/>
        </w:r>
        <w:r>
          <w:rPr>
            <w:noProof/>
            <w:webHidden/>
          </w:rPr>
          <w:t>20</w:t>
        </w:r>
        <w:r>
          <w:rPr>
            <w:noProof/>
            <w:webHidden/>
          </w:rPr>
          <w:fldChar w:fldCharType="end"/>
        </w:r>
      </w:hyperlink>
    </w:p>
    <w:p w14:paraId="42F26466" w14:textId="54352F54"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7" w:history="1">
        <w:r w:rsidRPr="007204B1">
          <w:rPr>
            <w:rStyle w:val="Hyperlink"/>
            <w:rFonts w:eastAsiaTheme="majorEastAsia"/>
            <w:noProof/>
          </w:rPr>
          <w:t>4.4. Kết quả pilot A B trên ảnh thật</w:t>
        </w:r>
        <w:r>
          <w:rPr>
            <w:noProof/>
            <w:webHidden/>
          </w:rPr>
          <w:tab/>
        </w:r>
        <w:r>
          <w:rPr>
            <w:noProof/>
            <w:webHidden/>
          </w:rPr>
          <w:fldChar w:fldCharType="begin"/>
        </w:r>
        <w:r>
          <w:rPr>
            <w:noProof/>
            <w:webHidden/>
          </w:rPr>
          <w:instrText xml:space="preserve"> PAGEREF _Toc244193747 \h </w:instrText>
        </w:r>
        <w:r>
          <w:rPr>
            <w:noProof/>
            <w:webHidden/>
          </w:rPr>
        </w:r>
        <w:r>
          <w:rPr>
            <w:noProof/>
            <w:webHidden/>
          </w:rPr>
          <w:fldChar w:fldCharType="separate"/>
        </w:r>
        <w:r>
          <w:rPr>
            <w:noProof/>
            <w:webHidden/>
          </w:rPr>
          <w:t>21</w:t>
        </w:r>
        <w:r>
          <w:rPr>
            <w:noProof/>
            <w:webHidden/>
          </w:rPr>
          <w:fldChar w:fldCharType="end"/>
        </w:r>
      </w:hyperlink>
    </w:p>
    <w:p w14:paraId="6802886D" w14:textId="2C8F8A2E"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48" w:history="1">
        <w:r w:rsidRPr="007204B1">
          <w:rPr>
            <w:rStyle w:val="Hyperlink"/>
            <w:rFonts w:eastAsiaTheme="majorEastAsia"/>
            <w:noProof/>
          </w:rPr>
          <w:t>4.5. Hạn chế và hướng phát triển</w:t>
        </w:r>
        <w:r>
          <w:rPr>
            <w:noProof/>
            <w:webHidden/>
          </w:rPr>
          <w:tab/>
        </w:r>
        <w:r>
          <w:rPr>
            <w:noProof/>
            <w:webHidden/>
          </w:rPr>
          <w:fldChar w:fldCharType="begin"/>
        </w:r>
        <w:r>
          <w:rPr>
            <w:noProof/>
            <w:webHidden/>
          </w:rPr>
          <w:instrText xml:space="preserve"> PAGEREF _Toc244193748 \h </w:instrText>
        </w:r>
        <w:r>
          <w:rPr>
            <w:noProof/>
            <w:webHidden/>
          </w:rPr>
        </w:r>
        <w:r>
          <w:rPr>
            <w:noProof/>
            <w:webHidden/>
          </w:rPr>
          <w:fldChar w:fldCharType="separate"/>
        </w:r>
        <w:r>
          <w:rPr>
            <w:noProof/>
            <w:webHidden/>
          </w:rPr>
          <w:t>22</w:t>
        </w:r>
        <w:r>
          <w:rPr>
            <w:noProof/>
            <w:webHidden/>
          </w:rPr>
          <w:fldChar w:fldCharType="end"/>
        </w:r>
      </w:hyperlink>
    </w:p>
    <w:p w14:paraId="4438A29A" w14:textId="495CA6CF" w:rsidR="005233FC" w:rsidRDefault="005233FC">
      <w:pPr>
        <w:pStyle w:val="TOC1"/>
        <w:tabs>
          <w:tab w:val="right" w:leader="dot" w:pos="9458"/>
        </w:tabs>
        <w:rPr>
          <w:rFonts w:asciiTheme="minorHAnsi" w:eastAsiaTheme="minorEastAsia" w:hAnsiTheme="minorHAnsi"/>
          <w:noProof/>
          <w:color w:val="auto"/>
          <w:kern w:val="2"/>
          <w:szCs w:val="24"/>
          <w:lang w:val="en-US"/>
          <w14:ligatures w14:val="standardContextual"/>
        </w:rPr>
      </w:pPr>
      <w:hyperlink w:anchor="_Toc244193749" w:history="1">
        <w:r w:rsidRPr="007204B1">
          <w:rPr>
            <w:rStyle w:val="Hyperlink"/>
            <w:rFonts w:eastAsiaTheme="majorEastAsia"/>
            <w:noProof/>
          </w:rPr>
          <w:t>TÀI LIỆU THAM KHẢO VÀ NGUỒN ĐỐI CHIẾU</w:t>
        </w:r>
        <w:r>
          <w:rPr>
            <w:noProof/>
            <w:webHidden/>
          </w:rPr>
          <w:tab/>
        </w:r>
        <w:r>
          <w:rPr>
            <w:noProof/>
            <w:webHidden/>
          </w:rPr>
          <w:fldChar w:fldCharType="begin"/>
        </w:r>
        <w:r>
          <w:rPr>
            <w:noProof/>
            <w:webHidden/>
          </w:rPr>
          <w:instrText xml:space="preserve"> PAGEREF _Toc244193749 \h </w:instrText>
        </w:r>
        <w:r>
          <w:rPr>
            <w:noProof/>
            <w:webHidden/>
          </w:rPr>
        </w:r>
        <w:r>
          <w:rPr>
            <w:noProof/>
            <w:webHidden/>
          </w:rPr>
          <w:fldChar w:fldCharType="separate"/>
        </w:r>
        <w:r>
          <w:rPr>
            <w:noProof/>
            <w:webHidden/>
          </w:rPr>
          <w:t>23</w:t>
        </w:r>
        <w:r>
          <w:rPr>
            <w:noProof/>
            <w:webHidden/>
          </w:rPr>
          <w:fldChar w:fldCharType="end"/>
        </w:r>
      </w:hyperlink>
    </w:p>
    <w:p w14:paraId="4BC2C217" w14:textId="5A728720" w:rsidR="005233FC" w:rsidRDefault="005233FC">
      <w:pPr>
        <w:pStyle w:val="TOC2"/>
        <w:tabs>
          <w:tab w:val="right" w:leader="dot" w:pos="9458"/>
        </w:tabs>
        <w:rPr>
          <w:rFonts w:asciiTheme="minorHAnsi" w:eastAsiaTheme="minorEastAsia" w:hAnsiTheme="minorHAnsi"/>
          <w:noProof/>
          <w:color w:val="auto"/>
          <w:kern w:val="2"/>
          <w:szCs w:val="24"/>
          <w:lang w:val="en-US"/>
          <w14:ligatures w14:val="standardContextual"/>
        </w:rPr>
      </w:pPr>
      <w:hyperlink w:anchor="_Toc244193750" w:history="1">
        <w:r w:rsidRPr="007204B1">
          <w:rPr>
            <w:rStyle w:val="Hyperlink"/>
            <w:rFonts w:eastAsiaTheme="majorEastAsia"/>
            <w:noProof/>
          </w:rPr>
          <w:t>Nguồn kỹ thuật bên ngoài</w:t>
        </w:r>
        <w:r>
          <w:rPr>
            <w:noProof/>
            <w:webHidden/>
          </w:rPr>
          <w:tab/>
        </w:r>
        <w:r>
          <w:rPr>
            <w:noProof/>
            <w:webHidden/>
          </w:rPr>
          <w:fldChar w:fldCharType="begin"/>
        </w:r>
        <w:r>
          <w:rPr>
            <w:noProof/>
            <w:webHidden/>
          </w:rPr>
          <w:instrText xml:space="preserve"> PAGEREF _Toc244193750 \h </w:instrText>
        </w:r>
        <w:r>
          <w:rPr>
            <w:noProof/>
            <w:webHidden/>
          </w:rPr>
        </w:r>
        <w:r>
          <w:rPr>
            <w:noProof/>
            <w:webHidden/>
          </w:rPr>
          <w:fldChar w:fldCharType="separate"/>
        </w:r>
        <w:r>
          <w:rPr>
            <w:noProof/>
            <w:webHidden/>
          </w:rPr>
          <w:t>23</w:t>
        </w:r>
        <w:r>
          <w:rPr>
            <w:noProof/>
            <w:webHidden/>
          </w:rPr>
          <w:fldChar w:fldCharType="end"/>
        </w:r>
      </w:hyperlink>
    </w:p>
    <w:p w14:paraId="5609147E" w14:textId="099CC586" w:rsidR="00206EB4" w:rsidRDefault="005233FC">
      <w:r>
        <w:fldChar w:fldCharType="end"/>
      </w:r>
    </w:p>
    <w:p w14:paraId="3564175E" w14:textId="77777777" w:rsidR="00206EB4" w:rsidRDefault="005233FC">
      <w:r>
        <w:br w:type="page"/>
      </w:r>
    </w:p>
    <w:p w14:paraId="5BE132B6" w14:textId="77777777" w:rsidR="00206EB4" w:rsidRDefault="005233FC">
      <w:pPr>
        <w:pStyle w:val="Heading1"/>
      </w:pPr>
      <w:bookmarkStart w:id="0" w:name="_Toc244193724"/>
      <w:r>
        <w:lastRenderedPageBreak/>
        <w:t>1. MÔ T</w:t>
      </w:r>
      <w:r>
        <w:t>Ả</w:t>
      </w:r>
      <w:r>
        <w:t xml:space="preserve"> V</w:t>
      </w:r>
      <w:r>
        <w:t>Ấ</w:t>
      </w:r>
      <w:r>
        <w:t>N Đ</w:t>
      </w:r>
      <w:r>
        <w:t>Ề</w:t>
      </w:r>
      <w:bookmarkEnd w:id="0"/>
    </w:p>
    <w:p w14:paraId="6963477B" w14:textId="77777777" w:rsidR="00206EB4" w:rsidRDefault="005233FC">
      <w:pPr>
        <w:pStyle w:val="Heading2"/>
      </w:pPr>
      <w:bookmarkStart w:id="1" w:name="_Toc244193725"/>
      <w:r>
        <w:t>1.1. B</w:t>
      </w:r>
      <w:r>
        <w:t>ố</w:t>
      </w:r>
      <w:r>
        <w:t>i c</w:t>
      </w:r>
      <w:r>
        <w:t>ả</w:t>
      </w:r>
      <w:r>
        <w:t>nh và cách ti</w:t>
      </w:r>
      <w:r>
        <w:t>ế</w:t>
      </w:r>
      <w:r>
        <w:t>p c</w:t>
      </w:r>
      <w:r>
        <w:t>ậ</w:t>
      </w:r>
      <w:r>
        <w:t>n</w:t>
      </w:r>
      <w:bookmarkEnd w:id="1"/>
    </w:p>
    <w:p w14:paraId="20BA31F2" w14:textId="77777777" w:rsidR="00206EB4" w:rsidRDefault="005233FC">
      <w:r>
        <w:t>Ảnh tối, nhiễu hoặc mờ thường cần những thao tác khác nhau ở từng vùng. Một bộ lọc cố định cho toàn ảnh có thể làm nền quá sáng, mất texture hoặc tăng nhiễu. GenAI có thể tạo chi tiết hợp lý về thị giác nhưng không chắc đúng nội dung gốc; chất lượng cảm nhận và độ trung thực với ảnh chuẩn là hai mục tiêu cần phân biệt [T1].</w:t>
      </w:r>
    </w:p>
    <w:p w14:paraId="221AD8D9" w14:textId="77777777" w:rsidR="00206EB4" w:rsidRDefault="005233FC">
      <w:pPr>
        <w:keepNext/>
        <w:spacing w:before="80" w:after="80"/>
        <w:jc w:val="center"/>
      </w:pPr>
      <w:r>
        <w:rPr>
          <w:noProof/>
        </w:rPr>
        <w:drawing>
          <wp:inline distT="0" distB="0" distL="0" distR="0" wp14:anchorId="0857B0F9" wp14:editId="272D082A">
            <wp:extent cx="5903999" cy="2164799"/>
            <wp:effectExtent l="0" t="0" r="0" b="0"/>
            <wp:docPr id="901" name="Picture 901" descr="Tách trách nhiệm suy luận của VLM khỏi khâu thay đổi điểm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ach.png"/>
                    <pic:cNvPicPr/>
                  </pic:nvPicPr>
                  <pic:blipFill>
                    <a:blip r:embed="rId9"/>
                    <a:stretch>
                      <a:fillRect/>
                    </a:stretch>
                  </pic:blipFill>
                  <pic:spPr>
                    <a:xfrm>
                      <a:off x="0" y="0"/>
                      <a:ext cx="5903999" cy="2164799"/>
                    </a:xfrm>
                    <a:prstGeom prst="rect">
                      <a:avLst/>
                    </a:prstGeom>
                  </pic:spPr>
                </pic:pic>
              </a:graphicData>
            </a:graphic>
          </wp:inline>
        </w:drawing>
      </w:r>
    </w:p>
    <w:p w14:paraId="7AFDBEB1" w14:textId="77777777" w:rsidR="00206EB4" w:rsidRDefault="005233FC">
      <w:pPr>
        <w:pStyle w:val="Caption"/>
        <w:spacing w:after="140"/>
        <w:jc w:val="center"/>
      </w:pPr>
      <w:r>
        <w:t>Hình 1. Tách trách nhiệm suy luận của VLM khỏi khâu thay đổi điểm ảnh.</w:t>
      </w:r>
    </w:p>
    <w:p w14:paraId="73897F8A" w14:textId="77777777" w:rsidR="00206EB4" w:rsidRDefault="005233FC">
      <w:pPr>
        <w:keepNext/>
        <w:spacing w:before="80" w:after="80"/>
        <w:jc w:val="center"/>
      </w:pPr>
      <w:r>
        <w:rPr>
          <w:noProof/>
        </w:rPr>
        <w:drawing>
          <wp:inline distT="0" distB="0" distL="0" distR="0" wp14:anchorId="059F0695" wp14:editId="40CC3501">
            <wp:extent cx="5903999" cy="1771200"/>
            <wp:effectExtent l="0" t="0" r="0" b="0"/>
            <wp:docPr id="902" name="Picture 902" descr="Hai ví dụ xử lý thành phần trên ảnh mẫu, với tham số chọn trước; không chạy V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png"/>
                    <pic:cNvPicPr/>
                  </pic:nvPicPr>
                  <pic:blipFill>
                    <a:blip r:embed="rId10"/>
                    <a:stretch>
                      <a:fillRect/>
                    </a:stretch>
                  </pic:blipFill>
                  <pic:spPr>
                    <a:xfrm>
                      <a:off x="0" y="0"/>
                      <a:ext cx="5903999" cy="1771200"/>
                    </a:xfrm>
                    <a:prstGeom prst="rect">
                      <a:avLst/>
                    </a:prstGeom>
                  </pic:spPr>
                </pic:pic>
              </a:graphicData>
            </a:graphic>
          </wp:inline>
        </w:drawing>
      </w:r>
    </w:p>
    <w:p w14:paraId="7CEEB90E" w14:textId="77777777" w:rsidR="00206EB4" w:rsidRDefault="005233FC">
      <w:pPr>
        <w:pStyle w:val="Caption"/>
        <w:spacing w:after="140"/>
        <w:jc w:val="center"/>
      </w:pPr>
      <w:r>
        <w:t>Hình 2. Hai ví dụ xử lý thành phần trên ảnh mẫu, với tham số chọn trước; không chạy VLM.</w:t>
      </w:r>
    </w:p>
    <w:p w14:paraId="6D3E4BE3" w14:textId="77777777" w:rsidR="00206EB4" w:rsidRDefault="005233FC">
      <w:pPr>
        <w:pStyle w:val="Heading2"/>
      </w:pPr>
      <w:bookmarkStart w:id="2" w:name="_Toc244193726"/>
      <w:r>
        <w:t>1.2. Phát bi</w:t>
      </w:r>
      <w:r>
        <w:t>ể</w:t>
      </w:r>
      <w:r>
        <w:t>u bài toán và ph</w:t>
      </w:r>
      <w:r>
        <w:t>ạ</w:t>
      </w:r>
      <w:r>
        <w:t>m vi</w:t>
      </w:r>
      <w:bookmarkEnd w:id="2"/>
    </w:p>
    <w:p w14:paraId="09F242C6" w14:textId="77777777" w:rsidR="00206EB4" w:rsidRDefault="005233FC">
      <w:r>
        <w:rPr>
          <w:b/>
        </w:rPr>
        <w:t xml:space="preserve">• Đầu vào: </w:t>
      </w:r>
      <w:r>
        <w:t>Ảnh và yêu cầu tùy chọn; với thí nghiệm tổng hợp có thêm ảnh chuẩn để đánh giá.</w:t>
      </w:r>
    </w:p>
    <w:p w14:paraId="2DF84A6C" w14:textId="77777777" w:rsidR="00206EB4" w:rsidRDefault="005233FC">
      <w:r>
        <w:rPr>
          <w:b/>
        </w:rPr>
        <w:t xml:space="preserve">• Đầu ra: </w:t>
      </w:r>
      <w:r>
        <w:t>Ảnh kết quả, chẩn đoán, thao tác đã chạy, số đo trước sau, lịch sử và kết cục.</w:t>
      </w:r>
    </w:p>
    <w:p w14:paraId="294BD652" w14:textId="77777777" w:rsidR="00206EB4" w:rsidRDefault="005233FC">
      <w:r>
        <w:rPr>
          <w:b/>
        </w:rPr>
        <w:t xml:space="preserve">• Phạm vi: </w:t>
      </w:r>
      <w:r>
        <w:t>Năm công cụ: khử nhiễu, gamma, CLAHE, làm nét và màu. Chưa có deskew, giải chập, inpainting hay siêu phân giải trong toolbox [S1–S3].</w:t>
      </w:r>
    </w:p>
    <w:p w14:paraId="5D69CD65" w14:textId="77777777" w:rsidR="00206EB4" w:rsidRDefault="005233FC">
      <w:r>
        <w:br w:type="page"/>
      </w:r>
    </w:p>
    <w:p w14:paraId="3EF99214" w14:textId="77777777" w:rsidR="00206EB4" w:rsidRDefault="005233FC">
      <w:pPr>
        <w:pStyle w:val="Heading1"/>
      </w:pPr>
      <w:bookmarkStart w:id="3" w:name="_Toc244193727"/>
      <w:r>
        <w:lastRenderedPageBreak/>
        <w:t>2. D</w:t>
      </w:r>
      <w:r>
        <w:t>Ữ</w:t>
      </w:r>
      <w:r>
        <w:t xml:space="preserve"> LI</w:t>
      </w:r>
      <w:r>
        <w:t>Ệ</w:t>
      </w:r>
      <w:r>
        <w:t>U</w:t>
      </w:r>
      <w:bookmarkEnd w:id="3"/>
    </w:p>
    <w:p w14:paraId="0765E2CF" w14:textId="77777777" w:rsidR="00206EB4" w:rsidRDefault="005233FC">
      <w:pPr>
        <w:pStyle w:val="Heading2"/>
      </w:pPr>
      <w:bookmarkStart w:id="4" w:name="_Toc244193728"/>
      <w:r>
        <w:t>2.1. T</w:t>
      </w:r>
      <w:r>
        <w:t>ạ</w:t>
      </w:r>
      <w:r>
        <w:t xml:space="preserve">o </w:t>
      </w:r>
      <w:r>
        <w:t>ả</w:t>
      </w:r>
      <w:r>
        <w:t>nh suy gi</w:t>
      </w:r>
      <w:r>
        <w:t>ả</w:t>
      </w:r>
      <w:r>
        <w:t>m đ</w:t>
      </w:r>
      <w:r>
        <w:t>ể</w:t>
      </w:r>
      <w:r>
        <w:t xml:space="preserve"> ki</w:t>
      </w:r>
      <w:r>
        <w:t>ể</w:t>
      </w:r>
      <w:r>
        <w:t>m th</w:t>
      </w:r>
      <w:r>
        <w:t>ử</w:t>
      </w:r>
      <w:bookmarkEnd w:id="4"/>
    </w:p>
    <w:p w14:paraId="6ABAD4FF" w14:textId="77777777" w:rsidR="00206EB4" w:rsidRDefault="005233FC">
      <w:r>
        <w:t>Bắt đầu từ ảnh sạch rồi thêm lỗi có tham số cố định giúp biết mốc tham chiếu. Hình dưới dùng cùng ảnh astronaut của scikit-image để người đọc quan sát trực tiếp bảy suy giảm có trong bộ sinh chính [S4, S13].</w:t>
      </w:r>
    </w:p>
    <w:p w14:paraId="1C8A2483" w14:textId="77777777" w:rsidR="00206EB4" w:rsidRDefault="005233FC">
      <w:pPr>
        <w:keepNext/>
        <w:spacing w:before="80" w:after="80"/>
        <w:jc w:val="center"/>
      </w:pPr>
      <w:r>
        <w:rPr>
          <w:noProof/>
        </w:rPr>
        <w:drawing>
          <wp:inline distT="0" distB="0" distL="0" distR="0" wp14:anchorId="751A4E03" wp14:editId="0D2FC374">
            <wp:extent cx="5903999" cy="3505499"/>
            <wp:effectExtent l="0" t="0" r="0" b="0"/>
            <wp:docPr id="903" name="Picture 903" descr="Ảnh sạch và bảy suy giảm thực sự có trong generator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1"/>
                    <a:stretch>
                      <a:fillRect/>
                    </a:stretch>
                  </pic:blipFill>
                  <pic:spPr>
                    <a:xfrm>
                      <a:off x="0" y="0"/>
                      <a:ext cx="5903999" cy="3505499"/>
                    </a:xfrm>
                    <a:prstGeom prst="rect">
                      <a:avLst/>
                    </a:prstGeom>
                  </pic:spPr>
                </pic:pic>
              </a:graphicData>
            </a:graphic>
          </wp:inline>
        </w:drawing>
      </w:r>
    </w:p>
    <w:p w14:paraId="7AA78250" w14:textId="77777777" w:rsidR="00206EB4" w:rsidRDefault="005233FC">
      <w:pPr>
        <w:pStyle w:val="Caption"/>
        <w:spacing w:after="140"/>
        <w:jc w:val="center"/>
      </w:pPr>
      <w:r>
        <w:t>Hình 3. Ảnh sạch và bảy suy giảm thực sự có trong generator của dự án.</w:t>
      </w:r>
    </w:p>
    <w:tbl>
      <w:tblPr>
        <w:tblW w:w="0" w:type="auto"/>
        <w:jc w:val="center"/>
        <w:tblLayout w:type="fixed"/>
        <w:tblLook w:val="04A0" w:firstRow="1" w:lastRow="0" w:firstColumn="1" w:lastColumn="0" w:noHBand="0" w:noVBand="1"/>
      </w:tblPr>
      <w:tblGrid>
        <w:gridCol w:w="1701"/>
        <w:gridCol w:w="7767"/>
      </w:tblGrid>
      <w:tr w:rsidR="00206EB4" w14:paraId="42030523"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73F3745" w14:textId="77777777" w:rsidR="00206EB4" w:rsidRDefault="005233FC">
            <w:pPr>
              <w:spacing w:before="40" w:after="40" w:line="252" w:lineRule="auto"/>
            </w:pPr>
            <w:r>
              <w:rPr>
                <w:b/>
                <w:sz w:val="21"/>
              </w:rPr>
              <w:t>Nhóm</w:t>
            </w:r>
          </w:p>
        </w:tc>
        <w:tc>
          <w:tcPr>
            <w:tcW w:w="776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F37FD74" w14:textId="77777777" w:rsidR="00206EB4" w:rsidRDefault="005233FC">
            <w:pPr>
              <w:spacing w:before="40" w:after="40" w:line="252" w:lineRule="auto"/>
            </w:pPr>
            <w:r>
              <w:rPr>
                <w:b/>
                <w:sz w:val="21"/>
              </w:rPr>
              <w:t>Các tham số trong bộ sinh chính</w:t>
            </w:r>
          </w:p>
        </w:tc>
      </w:tr>
      <w:tr w:rsidR="00206EB4" w14:paraId="5A50E65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8E8D9D3" w14:textId="77777777" w:rsidR="00206EB4" w:rsidRDefault="005233FC">
            <w:pPr>
              <w:spacing w:before="40" w:after="40" w:line="252" w:lineRule="auto"/>
            </w:pPr>
            <w:r>
              <w:rPr>
                <w:sz w:val="21"/>
              </w:rPr>
              <w:t>Noise</w:t>
            </w:r>
          </w:p>
        </w:tc>
        <w:tc>
          <w:tcPr>
            <w:tcW w:w="776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7F9196A" w14:textId="77777777" w:rsidR="00206EB4" w:rsidRDefault="005233FC">
            <w:pPr>
              <w:spacing w:before="40" w:after="40" w:line="252" w:lineRule="auto"/>
            </w:pPr>
            <w:r>
              <w:rPr>
                <w:sz w:val="21"/>
              </w:rPr>
              <w:t>Gaussian σ = 25; muối tiêu 5%, chọn độc lập theo kênh, seed 42.</w:t>
            </w:r>
          </w:p>
        </w:tc>
      </w:tr>
      <w:tr w:rsidR="00206EB4" w14:paraId="11219331"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A0F0CA" w14:textId="77777777" w:rsidR="00206EB4" w:rsidRDefault="005233FC">
            <w:pPr>
              <w:spacing w:before="40" w:after="40" w:line="252" w:lineRule="auto"/>
            </w:pPr>
            <w:r>
              <w:rPr>
                <w:sz w:val="21"/>
              </w:rPr>
              <w:t>Blur</w:t>
            </w:r>
          </w:p>
        </w:tc>
        <w:tc>
          <w:tcPr>
            <w:tcW w:w="776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5427223" w14:textId="77777777" w:rsidR="00206EB4" w:rsidRDefault="005233FC">
            <w:pPr>
              <w:spacing w:before="40" w:after="40" w:line="252" w:lineRule="auto"/>
            </w:pPr>
            <w:r>
              <w:rPr>
                <w:sz w:val="21"/>
              </w:rPr>
              <w:t>Motion: kernel 15, góc 45°; defocus: đĩa bán kính 5 pixel.</w:t>
            </w:r>
          </w:p>
        </w:tc>
      </w:tr>
      <w:tr w:rsidR="00206EB4" w14:paraId="6751AF47"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018769F" w14:textId="77777777" w:rsidR="00206EB4" w:rsidRDefault="005233FC">
            <w:pPr>
              <w:spacing w:before="40" w:after="40" w:line="252" w:lineRule="auto"/>
            </w:pPr>
            <w:r>
              <w:rPr>
                <w:sz w:val="21"/>
              </w:rPr>
              <w:t>Illumination</w:t>
            </w:r>
          </w:p>
        </w:tc>
        <w:tc>
          <w:tcPr>
            <w:tcW w:w="776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58B97F7" w14:textId="77777777" w:rsidR="00206EB4" w:rsidRDefault="005233FC">
            <w:pPr>
              <w:spacing w:before="40" w:after="40" w:line="252" w:lineRule="auto"/>
            </w:pPr>
            <w:r>
              <w:rPr>
                <w:sz w:val="21"/>
              </w:rPr>
              <w:t>Gamma 0,4 làm tối; gamma 2,2 tăng sáng theo số mũ 1/gamma.</w:t>
            </w:r>
          </w:p>
        </w:tc>
      </w:tr>
      <w:tr w:rsidR="00206EB4" w14:paraId="12570D5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3BE1ABF" w14:textId="77777777" w:rsidR="00206EB4" w:rsidRDefault="005233FC">
            <w:pPr>
              <w:spacing w:before="40" w:after="40" w:line="252" w:lineRule="auto"/>
            </w:pPr>
            <w:r>
              <w:rPr>
                <w:sz w:val="21"/>
              </w:rPr>
              <w:t>Contrast</w:t>
            </w:r>
          </w:p>
        </w:tc>
        <w:tc>
          <w:tcPr>
            <w:tcW w:w="776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F14F710" w14:textId="77777777" w:rsidR="00206EB4" w:rsidRDefault="005233FC">
            <w:pPr>
              <w:spacing w:before="40" w:after="40" w:line="252" w:lineRule="auto"/>
            </w:pPr>
            <w:r>
              <w:rPr>
                <w:sz w:val="21"/>
              </w:rPr>
              <w:t>Nén dải cường độ vào [80, 140].</w:t>
            </w:r>
          </w:p>
        </w:tc>
      </w:tr>
    </w:tbl>
    <w:p w14:paraId="30A66A24" w14:textId="77777777" w:rsidR="00206EB4" w:rsidRDefault="00206EB4">
      <w:pPr>
        <w:spacing w:after="20"/>
      </w:pPr>
    </w:p>
    <w:p w14:paraId="7B42A3C4" w14:textId="77777777" w:rsidR="00206EB4" w:rsidRDefault="005233FC">
      <w:pPr>
        <w:pStyle w:val="Heading2"/>
      </w:pPr>
      <w:bookmarkStart w:id="5" w:name="_Toc244193729"/>
      <w:r>
        <w:t>2.2. D</w:t>
      </w:r>
      <w:r>
        <w:t>ữ</w:t>
      </w:r>
      <w:r>
        <w:t xml:space="preserve"> li</w:t>
      </w:r>
      <w:r>
        <w:t>ệ</w:t>
      </w:r>
      <w:r>
        <w:t>u th</w:t>
      </w:r>
      <w:r>
        <w:t>ậ</w:t>
      </w:r>
      <w:r>
        <w:t>t và b</w:t>
      </w:r>
      <w:r>
        <w:t>ộ</w:t>
      </w:r>
      <w:r>
        <w:t xml:space="preserve"> hi</w:t>
      </w:r>
      <w:r>
        <w:t>ệ</w:t>
      </w:r>
      <w:r>
        <w:t>u ch</w:t>
      </w:r>
      <w:r>
        <w:t>ỉ</w:t>
      </w:r>
      <w:r>
        <w:t>nh</w:t>
      </w:r>
      <w:bookmarkEnd w:id="5"/>
    </w:p>
    <w:p w14:paraId="46919B5A" w14:textId="77777777" w:rsidR="00206EB4" w:rsidRDefault="005233FC">
      <w:r>
        <w:t>Manifest của snapshot có 32 ảnh benchmark thật, 30 ảnh basic và 20 ảnh holdout. Đây là số bản ghi mô tả dữ liệu, không phải số ca đã chạy thành công. Ảnh được tải riêng theo nguồn; nhiều thư mục ảnh không nằm trong Git.</w:t>
      </w:r>
    </w:p>
    <w:p w14:paraId="5B019CFE" w14:textId="77777777" w:rsidR="00206EB4" w:rsidRDefault="005233FC">
      <w:r>
        <w:t>Bảng calibration p2-20261026 ghi bộ fit 150 ảnh từ năm nguồn, seed 7, cạnh dài tối đa 1024. Generator hiện có 32 biến thể mỗi nguồn, nên không đồng nhất bộ fit cũ với 160 ca có thể sinh hiện nay. Chưa có suy giảm Skew trong bộ sinh chính; phép affine ở đây chỉ quay kernel motion [S4, S5].</w:t>
      </w:r>
    </w:p>
    <w:p w14:paraId="67F0992F" w14:textId="77777777" w:rsidR="00206EB4" w:rsidRDefault="005233FC">
      <w:r>
        <w:br w:type="page"/>
      </w:r>
    </w:p>
    <w:p w14:paraId="143182E8" w14:textId="77777777" w:rsidR="00206EB4" w:rsidRDefault="005233FC">
      <w:pPr>
        <w:pStyle w:val="Heading2"/>
      </w:pPr>
      <w:bookmarkStart w:id="6" w:name="_Toc244193730"/>
      <w:r>
        <w:lastRenderedPageBreak/>
        <w:t>2.3. Ti</w:t>
      </w:r>
      <w:r>
        <w:t>ề</w:t>
      </w:r>
      <w:r>
        <w:t>n x</w:t>
      </w:r>
      <w:r>
        <w:t>ử</w:t>
      </w:r>
      <w:r>
        <w:t xml:space="preserve"> lý và bi</w:t>
      </w:r>
      <w:r>
        <w:t>ể</w:t>
      </w:r>
      <w:r>
        <w:t>u di</w:t>
      </w:r>
      <w:r>
        <w:t>ễ</w:t>
      </w:r>
      <w:r>
        <w:t>n d</w:t>
      </w:r>
      <w:r>
        <w:t>ữ</w:t>
      </w:r>
      <w:r>
        <w:t xml:space="preserve"> li</w:t>
      </w:r>
      <w:r>
        <w:t>ệ</w:t>
      </w:r>
      <w:r>
        <w:t>u</w:t>
      </w:r>
      <w:bookmarkEnd w:id="6"/>
    </w:p>
    <w:p w14:paraId="4A77C829" w14:textId="77777777" w:rsidR="00206EB4" w:rsidRDefault="005233FC">
      <w:pPr>
        <w:keepNext/>
        <w:spacing w:before="80" w:after="80"/>
        <w:jc w:val="center"/>
      </w:pPr>
      <w:r>
        <w:rPr>
          <w:noProof/>
        </w:rPr>
        <w:drawing>
          <wp:inline distT="0" distB="0" distL="0" distR="0" wp14:anchorId="7C69DE14" wp14:editId="0479942A">
            <wp:extent cx="5903999" cy="2263200"/>
            <wp:effectExtent l="0" t="0" r="0" b="0"/>
            <wp:docPr id="904" name="Picture 904" descr="Các bước nạp ảnh của đường web workspace trước khi vào Stat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png"/>
                    <pic:cNvPicPr/>
                  </pic:nvPicPr>
                  <pic:blipFill>
                    <a:blip r:embed="rId12"/>
                    <a:stretch>
                      <a:fillRect/>
                    </a:stretch>
                  </pic:blipFill>
                  <pic:spPr>
                    <a:xfrm>
                      <a:off x="0" y="0"/>
                      <a:ext cx="5903999" cy="2263200"/>
                    </a:xfrm>
                    <a:prstGeom prst="rect">
                      <a:avLst/>
                    </a:prstGeom>
                  </pic:spPr>
                </pic:pic>
              </a:graphicData>
            </a:graphic>
          </wp:inline>
        </w:drawing>
      </w:r>
    </w:p>
    <w:p w14:paraId="7046AA7A" w14:textId="77777777" w:rsidR="00206EB4" w:rsidRDefault="005233FC">
      <w:pPr>
        <w:pStyle w:val="Caption"/>
        <w:spacing w:after="140"/>
        <w:jc w:val="center"/>
      </w:pPr>
      <w:r>
        <w:t>Hình 4. Các bước nạp ảnh của đường web workspace trước khi vào StateGraph.</w:t>
      </w:r>
    </w:p>
    <w:tbl>
      <w:tblPr>
        <w:tblW w:w="0" w:type="auto"/>
        <w:jc w:val="center"/>
        <w:tblLayout w:type="fixed"/>
        <w:tblLook w:val="04A0" w:firstRow="1" w:lastRow="0" w:firstColumn="1" w:lastColumn="0" w:noHBand="0" w:noVBand="1"/>
      </w:tblPr>
      <w:tblGrid>
        <w:gridCol w:w="1701"/>
        <w:gridCol w:w="3458"/>
        <w:gridCol w:w="4309"/>
      </w:tblGrid>
      <w:tr w:rsidR="00206EB4" w14:paraId="580222A1"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2070580" w14:textId="77777777" w:rsidR="00206EB4" w:rsidRDefault="005233FC">
            <w:pPr>
              <w:spacing w:before="40" w:after="40" w:line="252" w:lineRule="auto"/>
            </w:pPr>
            <w:r>
              <w:rPr>
                <w:b/>
                <w:sz w:val="21"/>
              </w:rPr>
              <w:t>Loại dữ liệu</w:t>
            </w:r>
          </w:p>
        </w:tc>
        <w:tc>
          <w:tcPr>
            <w:tcW w:w="345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26AF104" w14:textId="77777777" w:rsidR="00206EB4" w:rsidRDefault="005233FC">
            <w:pPr>
              <w:spacing w:before="40" w:after="40" w:line="252" w:lineRule="auto"/>
            </w:pPr>
            <w:r>
              <w:rPr>
                <w:b/>
                <w:sz w:val="21"/>
              </w:rPr>
              <w:t>Biểu diễn</w:t>
            </w:r>
          </w:p>
        </w:tc>
        <w:tc>
          <w:tcPr>
            <w:tcW w:w="4309"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BAD076A" w14:textId="77777777" w:rsidR="00206EB4" w:rsidRDefault="005233FC">
            <w:pPr>
              <w:spacing w:before="40" w:after="40" w:line="252" w:lineRule="auto"/>
            </w:pPr>
            <w:r>
              <w:rPr>
                <w:b/>
                <w:sz w:val="21"/>
              </w:rPr>
              <w:t>Ý nghĩa</w:t>
            </w:r>
          </w:p>
        </w:tc>
      </w:tr>
      <w:tr w:rsidR="00206EB4" w14:paraId="24A9228D"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4F7725F" w14:textId="77777777" w:rsidR="00206EB4" w:rsidRDefault="005233FC">
            <w:pPr>
              <w:spacing w:before="40" w:after="40" w:line="252" w:lineRule="auto"/>
            </w:pPr>
            <w:r>
              <w:rPr>
                <w:sz w:val="21"/>
              </w:rPr>
              <w:t>Ảnh liên module</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3EB9855" w14:textId="77777777" w:rsidR="00206EB4" w:rsidRDefault="005233FC">
            <w:pPr>
              <w:spacing w:before="40" w:after="40" w:line="252" w:lineRule="auto"/>
            </w:pPr>
            <w:r>
              <w:rPr>
                <w:sz w:val="21"/>
              </w:rPr>
              <w:t>RGB uint8; (H, W, 3)</w:t>
            </w:r>
          </w:p>
        </w:tc>
        <w:tc>
          <w:tcPr>
            <w:tcW w:w="430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03FA4FD" w14:textId="77777777" w:rsidR="00206EB4" w:rsidRDefault="005233FC">
            <w:pPr>
              <w:spacing w:before="40" w:after="40" w:line="252" w:lineRule="auto"/>
            </w:pPr>
            <w:r>
              <w:rPr>
                <w:sz w:val="21"/>
              </w:rPr>
              <w:t>Cường độ 0–255, không phải batch tensor để huấn luyện.</w:t>
            </w:r>
          </w:p>
        </w:tc>
      </w:tr>
      <w:tr w:rsidR="00206EB4" w14:paraId="5B9D4D78"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79F4E40" w14:textId="77777777" w:rsidR="00206EB4" w:rsidRDefault="005233FC">
            <w:pPr>
              <w:spacing w:before="40" w:after="40" w:line="252" w:lineRule="auto"/>
            </w:pPr>
            <w:r>
              <w:rPr>
                <w:sz w:val="21"/>
              </w:rPr>
              <w:t>Ảnh xám trong engine</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58992A5" w14:textId="77777777" w:rsidR="00206EB4" w:rsidRDefault="005233FC">
            <w:pPr>
              <w:spacing w:before="40" w:after="40" w:line="252" w:lineRule="auto"/>
            </w:pPr>
            <w:r>
              <w:rPr>
                <w:sz w:val="21"/>
              </w:rPr>
              <w:t>(H, W) hoặc (H, W, 1)</w:t>
            </w:r>
          </w:p>
        </w:tc>
        <w:tc>
          <w:tcPr>
            <w:tcW w:w="430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9CB698F" w14:textId="77777777" w:rsidR="00206EB4" w:rsidRDefault="005233FC">
            <w:pPr>
              <w:spacing w:before="40" w:after="40" w:line="252" w:lineRule="auto"/>
            </w:pPr>
            <w:r>
              <w:rPr>
                <w:sz w:val="21"/>
              </w:rPr>
              <w:t>Đường upload web vẫn chuẩn hóa thành RGB.</w:t>
            </w:r>
          </w:p>
        </w:tc>
      </w:tr>
      <w:tr w:rsidR="00206EB4" w14:paraId="5E3FBD5F"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B1C91D" w14:textId="77777777" w:rsidR="00206EB4" w:rsidRDefault="005233FC">
            <w:pPr>
              <w:spacing w:before="40" w:after="40" w:line="252" w:lineRule="auto"/>
            </w:pPr>
            <w:r>
              <w:rPr>
                <w:sz w:val="21"/>
              </w:rPr>
              <w:t>Mặt nạ</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7D332F" w14:textId="77777777" w:rsidR="00206EB4" w:rsidRDefault="005233FC">
            <w:pPr>
              <w:spacing w:before="40" w:after="40" w:line="252" w:lineRule="auto"/>
            </w:pPr>
            <w:r>
              <w:rPr>
                <w:sz w:val="21"/>
              </w:rPr>
              <w:t>float32; (H, W) hoặc (H, W, 1)</w:t>
            </w:r>
          </w:p>
        </w:tc>
        <w:tc>
          <w:tcPr>
            <w:tcW w:w="430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D2136CA" w14:textId="77777777" w:rsidR="00206EB4" w:rsidRDefault="005233FC">
            <w:pPr>
              <w:spacing w:before="40" w:after="40" w:line="252" w:lineRule="auto"/>
            </w:pPr>
            <w:r>
              <w:rPr>
                <w:sz w:val="21"/>
              </w:rPr>
              <w:t>Giá trị hữu hạn [0, 1], cùng kích thước ảnh.</w:t>
            </w:r>
          </w:p>
        </w:tc>
      </w:tr>
      <w:tr w:rsidR="00206EB4" w14:paraId="606167F8"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E50C51F" w14:textId="77777777" w:rsidR="00206EB4" w:rsidRDefault="005233FC">
            <w:pPr>
              <w:spacing w:before="40" w:after="40" w:line="252" w:lineRule="auto"/>
            </w:pPr>
            <w:r>
              <w:rPr>
                <w:sz w:val="21"/>
              </w:rPr>
              <w:t>Ảnh chuẩn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A7076A" w14:textId="77777777" w:rsidR="00206EB4" w:rsidRDefault="005233FC">
            <w:pPr>
              <w:spacing w:before="40" w:after="40" w:line="252" w:lineRule="auto"/>
            </w:pPr>
            <w:r>
              <w:rPr>
                <w:sz w:val="21"/>
              </w:rPr>
              <w:t>Ảnh sạch cùng kích thước và căn chỉnh</w:t>
            </w:r>
          </w:p>
        </w:tc>
        <w:tc>
          <w:tcPr>
            <w:tcW w:w="430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1D4161F" w14:textId="77777777" w:rsidR="00206EB4" w:rsidRDefault="005233FC">
            <w:pPr>
              <w:spacing w:before="40" w:after="40" w:line="252" w:lineRule="auto"/>
            </w:pPr>
            <w:r>
              <w:rPr>
                <w:sz w:val="21"/>
              </w:rPr>
              <w:t>Chỉ dùng cho đánh giá tổng hợp có tham chiếu.</w:t>
            </w:r>
          </w:p>
        </w:tc>
      </w:tr>
    </w:tbl>
    <w:p w14:paraId="13DE8497" w14:textId="77777777" w:rsidR="00206EB4" w:rsidRDefault="00206EB4">
      <w:pPr>
        <w:spacing w:after="20"/>
      </w:pPr>
    </w:p>
    <w:p w14:paraId="5A91531F" w14:textId="77777777" w:rsidR="00206EB4" w:rsidRDefault="005233FC">
      <w:r>
        <w:rPr>
          <w:b/>
        </w:rPr>
        <w:t xml:space="preserve">• Giữ dấu hiệu lỗi: </w:t>
      </w:r>
      <w:r>
        <w:t>Không tự khử nhiễu hoặc làm nét trước khi chẩn đoán; tiền lọc có thể che mất lỗi.</w:t>
      </w:r>
    </w:p>
    <w:p w14:paraId="142EA3EE" w14:textId="77777777" w:rsidR="00206EB4" w:rsidRDefault="005233FC">
      <w:r>
        <w:rPr>
          <w:b/>
        </w:rPr>
        <w:t xml:space="preserve">• Tách ảnh gốc và preview: </w:t>
      </w:r>
      <w:r>
        <w:t>PNG gốc phục vụ xử lý; thumbnail 256 pixel và một số preview ≤1024 pixel phục vụ hiển thị hoặc đo vùng.</w:t>
      </w:r>
    </w:p>
    <w:p w14:paraId="5C53A8DE" w14:textId="77777777" w:rsidR="00206EB4" w:rsidRDefault="005233FC">
      <w:r>
        <w:rPr>
          <w:b/>
        </w:rPr>
        <w:t xml:space="preserve">• Lưu ý entrypoint: </w:t>
      </w:r>
      <w:r>
        <w:t>API cũ xử lý EXIF khác workspace. Khi so sánh thí nghiệm cần dùng cùng đường nạp ảnh [S7].</w:t>
      </w:r>
    </w:p>
    <w:p w14:paraId="10822A76" w14:textId="77777777" w:rsidR="00206EB4" w:rsidRDefault="005233FC">
      <w:r>
        <w:br w:type="page"/>
      </w:r>
    </w:p>
    <w:p w14:paraId="6CA3B43A" w14:textId="77777777" w:rsidR="00206EB4" w:rsidRDefault="005233FC">
      <w:pPr>
        <w:pStyle w:val="Heading1"/>
      </w:pPr>
      <w:bookmarkStart w:id="7" w:name="_Toc244193731"/>
      <w:r>
        <w:lastRenderedPageBreak/>
        <w:t>3. GI</w:t>
      </w:r>
      <w:r>
        <w:t>Ả</w:t>
      </w:r>
      <w:r>
        <w:t>I PHÁP</w:t>
      </w:r>
      <w:bookmarkEnd w:id="7"/>
    </w:p>
    <w:p w14:paraId="5F45FA39" w14:textId="77777777" w:rsidR="00206EB4" w:rsidRDefault="005233FC">
      <w:pPr>
        <w:pStyle w:val="Heading2"/>
      </w:pPr>
      <w:bookmarkStart w:id="8" w:name="_Toc244193732"/>
      <w:r>
        <w:t>3.1. Ki</w:t>
      </w:r>
      <w:r>
        <w:t>ế</w:t>
      </w:r>
      <w:r>
        <w:t>n trúc và vòng ph</w:t>
      </w:r>
      <w:r>
        <w:t>ả</w:t>
      </w:r>
      <w:r>
        <w:t>n h</w:t>
      </w:r>
      <w:r>
        <w:t>ồ</w:t>
      </w:r>
      <w:r>
        <w:t>i</w:t>
      </w:r>
      <w:bookmarkEnd w:id="8"/>
    </w:p>
    <w:p w14:paraId="1A9D3EF1" w14:textId="77777777" w:rsidR="00206EB4" w:rsidRDefault="005233FC">
      <w:r>
        <w:t>Bốn khối nghiệp vụ gồm đo và đánh giá, phân vùng, xử lý cổ điển và điều phối tác tử. FastAPI nối chúng với web React; Gradio gọi pipeline trực tiếp. StateGraph trong snapshot có chín node [S2].</w:t>
      </w:r>
    </w:p>
    <w:p w14:paraId="1D845C0D" w14:textId="77777777" w:rsidR="00206EB4" w:rsidRDefault="005233FC">
      <w:pPr>
        <w:keepNext/>
        <w:spacing w:before="80" w:after="80"/>
        <w:jc w:val="center"/>
      </w:pPr>
      <w:r>
        <w:rPr>
          <w:noProof/>
        </w:rPr>
        <w:drawing>
          <wp:inline distT="0" distB="0" distL="0" distR="0" wp14:anchorId="4735BC24" wp14:editId="737F8359">
            <wp:extent cx="5903999" cy="3804799"/>
            <wp:effectExtent l="0" t="0" r="0" b="0"/>
            <wp:docPr id="905" name="Picture 905" descr="Luồng chín node của LangGraph; nhánh RE_PROCESS quay về 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03999" cy="3804799"/>
                    </a:xfrm>
                    <a:prstGeom prst="rect">
                      <a:avLst/>
                    </a:prstGeom>
                  </pic:spPr>
                </pic:pic>
              </a:graphicData>
            </a:graphic>
          </wp:inline>
        </w:drawing>
      </w:r>
    </w:p>
    <w:p w14:paraId="79CC108C" w14:textId="77777777" w:rsidR="00206EB4" w:rsidRDefault="005233FC">
      <w:pPr>
        <w:pStyle w:val="Caption"/>
        <w:spacing w:after="140"/>
        <w:jc w:val="center"/>
      </w:pPr>
      <w:r>
        <w:t>Hình 5. Luồng chín node của LangGraph; nhánh RE_PROCESS quay về Analyze.</w:t>
      </w:r>
    </w:p>
    <w:p w14:paraId="24A3C30C" w14:textId="77777777" w:rsidR="00206EB4" w:rsidRDefault="005233FC">
      <w:r>
        <w:rPr>
          <w:b/>
        </w:rPr>
        <w:t xml:space="preserve">• Vòng xử lý: </w:t>
      </w:r>
      <w:r>
        <w:t>Analyze đo ảnh → Perceive chẩn đoán → Clarify hỏi ý nếu tương tác → Plan → Process → Evaluate → Decide.</w:t>
      </w:r>
    </w:p>
    <w:p w14:paraId="397E6453" w14:textId="77777777" w:rsidR="00206EB4" w:rsidRDefault="005233FC">
      <w:r>
        <w:rPr>
          <w:b/>
        </w:rPr>
        <w:t xml:space="preserve">• Khi tiếp tục: </w:t>
      </w:r>
      <w:r>
        <w:t>Ảnh vừa xử lý trở thành ảnh hiện tại của lượt kế tiếp; ảnh gốc luôn được giữ.</w:t>
      </w:r>
    </w:p>
    <w:p w14:paraId="40DB8A23" w14:textId="77777777" w:rsidR="00206EB4" w:rsidRDefault="005233FC">
      <w:r>
        <w:rPr>
          <w:b/>
        </w:rPr>
        <w:t xml:space="preserve">• Khi dừng: </w:t>
      </w:r>
      <w:r>
        <w:t>Review duyệt đúng ảnh trả; Finalize phân biệt kết quả được chấp nhận với kết quả chưa kiểm chứng.</w:t>
      </w:r>
    </w:p>
    <w:p w14:paraId="414F2D38" w14:textId="77777777" w:rsidR="00206EB4" w:rsidRDefault="005233FC">
      <w:r>
        <w:t>Các “chuyên khoa” là vai trò và hàm xử lý do executor gọi, không phải một LLM hoặc một node riêng cho từng bộ lọc. Cạnh có điều kiện và trạng thái dùng chung tạo nên vòng lặp khép kín [T2].</w:t>
      </w:r>
    </w:p>
    <w:p w14:paraId="15868248" w14:textId="77777777" w:rsidR="00206EB4" w:rsidRDefault="005233FC">
      <w:r>
        <w:br w:type="page"/>
      </w:r>
    </w:p>
    <w:p w14:paraId="6440BBD3" w14:textId="77777777" w:rsidR="00206EB4" w:rsidRDefault="005233FC">
      <w:pPr>
        <w:pStyle w:val="Heading2"/>
      </w:pPr>
      <w:bookmarkStart w:id="9" w:name="_Toc244193733"/>
      <w:r>
        <w:lastRenderedPageBreak/>
        <w:t>3.2. State truy</w:t>
      </w:r>
      <w:r>
        <w:t>ề</w:t>
      </w:r>
      <w:r>
        <w:t xml:space="preserve">n </w:t>
      </w:r>
      <w:r>
        <w:t>ả</w:t>
      </w:r>
      <w:r>
        <w:t>nh qua các node</w:t>
      </w:r>
      <w:bookmarkEnd w:id="9"/>
    </w:p>
    <w:p w14:paraId="22728C49" w14:textId="77777777" w:rsidR="00206EB4" w:rsidRDefault="005233FC">
      <w:pPr>
        <w:keepNext/>
        <w:spacing w:before="80" w:after="80"/>
        <w:jc w:val="center"/>
      </w:pPr>
      <w:r>
        <w:rPr>
          <w:noProof/>
        </w:rPr>
        <w:drawing>
          <wp:inline distT="0" distB="0" distL="0" distR="0" wp14:anchorId="7DDED81A" wp14:editId="69155780">
            <wp:extent cx="5903999" cy="2788000"/>
            <wp:effectExtent l="0" t="0" r="0" b="0"/>
            <wp:docPr id="906" name="Picture 906" descr="Ba mốc ảnh trong DoctorState giúp so sánh và hoàn tác rõ r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4"/>
                    <a:stretch>
                      <a:fillRect/>
                    </a:stretch>
                  </pic:blipFill>
                  <pic:spPr>
                    <a:xfrm>
                      <a:off x="0" y="0"/>
                      <a:ext cx="5903999" cy="2788000"/>
                    </a:xfrm>
                    <a:prstGeom prst="rect">
                      <a:avLst/>
                    </a:prstGeom>
                  </pic:spPr>
                </pic:pic>
              </a:graphicData>
            </a:graphic>
          </wp:inline>
        </w:drawing>
      </w:r>
    </w:p>
    <w:p w14:paraId="1F7C7EF3" w14:textId="77777777" w:rsidR="00206EB4" w:rsidRDefault="005233FC">
      <w:pPr>
        <w:pStyle w:val="Caption"/>
        <w:spacing w:after="140"/>
        <w:jc w:val="center"/>
      </w:pPr>
      <w:r>
        <w:t>Hình 6. Ba mốc ảnh trong DoctorState giúp so sánh và hoàn tác rõ ràng.</w:t>
      </w:r>
    </w:p>
    <w:tbl>
      <w:tblPr>
        <w:tblW w:w="0" w:type="auto"/>
        <w:jc w:val="center"/>
        <w:tblLayout w:type="fixed"/>
        <w:tblLook w:val="04A0" w:firstRow="1" w:lastRow="0" w:firstColumn="1" w:lastColumn="0" w:noHBand="0" w:noVBand="1"/>
      </w:tblPr>
      <w:tblGrid>
        <w:gridCol w:w="1757"/>
        <w:gridCol w:w="3458"/>
        <w:gridCol w:w="4252"/>
      </w:tblGrid>
      <w:tr w:rsidR="00E54043" w14:paraId="770C9FDD"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61EED1F" w14:textId="77777777" w:rsidR="00E54043" w:rsidRDefault="00697E1A">
            <w:pPr>
              <w:spacing w:before="40" w:after="40" w:line="252" w:lineRule="auto"/>
            </w:pPr>
            <w:r>
              <w:rPr>
                <w:b/>
                <w:sz w:val="21"/>
              </w:rPr>
              <w:t>Nhóm trạng thái</w:t>
            </w:r>
          </w:p>
        </w:tc>
        <w:tc>
          <w:tcPr>
            <w:tcW w:w="345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B7B849E" w14:textId="77777777" w:rsidR="00E54043" w:rsidRDefault="00697E1A">
            <w:pPr>
              <w:spacing w:before="40" w:after="40" w:line="252" w:lineRule="auto"/>
            </w:pPr>
            <w:r>
              <w:rPr>
                <w:b/>
                <w:sz w:val="21"/>
              </w:rPr>
              <w:t>Thông tin lưu</w:t>
            </w:r>
          </w:p>
        </w:tc>
        <w:tc>
          <w:tcPr>
            <w:tcW w:w="4252"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C9B90BD" w14:textId="77777777" w:rsidR="00E54043" w:rsidRDefault="00697E1A">
            <w:pPr>
              <w:spacing w:before="40" w:after="40" w:line="252" w:lineRule="auto"/>
            </w:pPr>
            <w:r>
              <w:rPr>
                <w:b/>
                <w:sz w:val="21"/>
              </w:rPr>
              <w:t>Vai trò</w:t>
            </w:r>
          </w:p>
        </w:tc>
      </w:tr>
      <w:tr w:rsidR="00E54043" w14:paraId="51BD437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A5DCF35" w14:textId="77777777" w:rsidR="00E54043" w:rsidRDefault="00697E1A">
            <w:pPr>
              <w:spacing w:before="40" w:after="40" w:line="252" w:lineRule="auto"/>
            </w:pPr>
            <w:r>
              <w:rPr>
                <w:sz w:val="21"/>
              </w:rPr>
              <w:t>Ảnh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BE2E9B7" w14:textId="77777777" w:rsidR="00E54043" w:rsidRDefault="00697E1A">
            <w:pPr>
              <w:spacing w:before="40" w:after="40" w:line="252" w:lineRule="auto"/>
            </w:pPr>
            <w:r>
              <w:rPr>
                <w:sz w:val="21"/>
              </w:rPr>
              <w:t>Gốc, hiện tại, trước vòng, ground truth</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2CD392" w14:textId="77777777" w:rsidR="00E54043" w:rsidRDefault="00697E1A">
            <w:pPr>
              <w:spacing w:before="40" w:after="40" w:line="252" w:lineRule="auto"/>
            </w:pPr>
            <w:r>
              <w:rPr>
                <w:sz w:val="21"/>
              </w:rPr>
              <w:t>Đo, xử lý, so sánh và rollback.</w:t>
            </w:r>
          </w:p>
        </w:tc>
      </w:tr>
      <w:tr w:rsidR="00E54043" w14:paraId="4FDD2E94"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4D1BAEA" w14:textId="77777777" w:rsidR="00E54043" w:rsidRDefault="00697E1A">
            <w:pPr>
              <w:spacing w:before="40" w:after="40" w:line="252" w:lineRule="auto"/>
            </w:pPr>
            <w:r>
              <w:rPr>
                <w:sz w:val="21"/>
              </w:rPr>
              <w:t>Chẩn đoán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CFC93EC" w14:textId="77777777" w:rsidR="00E54043" w:rsidRDefault="00697E1A">
            <w:pPr>
              <w:spacing w:before="40" w:after="40" w:line="252" w:lineRule="auto"/>
            </w:pPr>
            <w:r>
              <w:rPr>
                <w:sz w:val="21"/>
              </w:rPr>
              <w:t>Số đo kỹ thuật, lỗi, vùng, mức độ, preserve</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0C3BAAB" w14:textId="77777777" w:rsidR="00E54043" w:rsidRDefault="00697E1A">
            <w:pPr>
              <w:spacing w:before="40" w:after="40" w:line="252" w:lineRule="auto"/>
            </w:pPr>
            <w:r>
              <w:rPr>
                <w:sz w:val="21"/>
              </w:rPr>
              <w:t>Chuyển từ dấu hiệu ảnh sang mục tiêu xử lý.</w:t>
            </w:r>
          </w:p>
        </w:tc>
      </w:tr>
      <w:tr w:rsidR="00E54043" w14:paraId="43A298F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350B24A" w14:textId="77777777" w:rsidR="00E54043" w:rsidRDefault="00697E1A">
            <w:pPr>
              <w:spacing w:before="40" w:after="40" w:line="252" w:lineRule="auto"/>
            </w:pPr>
            <w:r>
              <w:rPr>
                <w:sz w:val="21"/>
              </w:rPr>
              <w:t>Kế hoạch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9D4A881" w14:textId="77777777" w:rsidR="00E54043" w:rsidRDefault="00697E1A">
            <w:pPr>
              <w:spacing w:before="40" w:after="40" w:line="252" w:lineRule="auto"/>
            </w:pPr>
            <w:r>
              <w:rPr>
                <w:sz w:val="21"/>
              </w:rPr>
              <w:t>Công cụ, tham số, vùng, thứ tự</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E516528" w14:textId="77777777" w:rsidR="00E54043" w:rsidRDefault="00697E1A">
            <w:pPr>
              <w:spacing w:before="40" w:after="40" w:line="252" w:lineRule="auto"/>
            </w:pPr>
            <w:r>
              <w:rPr>
                <w:sz w:val="21"/>
              </w:rPr>
              <w:t>Mô tả việc cần chạy sau khi kiểm tra.</w:t>
            </w:r>
          </w:p>
        </w:tc>
      </w:tr>
      <w:tr w:rsidR="00E54043" w14:paraId="66A6FB35"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FD2B85C" w14:textId="77777777" w:rsidR="00E54043" w:rsidRDefault="00697E1A">
            <w:pPr>
              <w:spacing w:before="40" w:after="40" w:line="252" w:lineRule="auto"/>
            </w:pPr>
            <w:r>
              <w:rPr>
                <w:sz w:val="21"/>
              </w:rPr>
              <w:t>Điều khiển</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1F77497" w14:textId="77777777" w:rsidR="00E54043" w:rsidRDefault="00697E1A">
            <w:pPr>
              <w:spacing w:before="40" w:after="40" w:line="252" w:lineRule="auto"/>
            </w:pPr>
            <w:r>
              <w:rPr>
                <w:sz w:val="21"/>
              </w:rPr>
              <w:t>Số vòng, giới hạn, quyết định</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D40B685" w14:textId="77777777" w:rsidR="00E54043" w:rsidRDefault="00697E1A">
            <w:pPr>
              <w:spacing w:before="40" w:after="40" w:line="252" w:lineRule="auto"/>
            </w:pPr>
            <w:r>
              <w:rPr>
                <w:sz w:val="21"/>
              </w:rPr>
              <w:t>Chọn cạnh tiếp tục hoặc dừng.</w:t>
            </w:r>
          </w:p>
        </w:tc>
      </w:tr>
      <w:tr w:rsidR="00E54043" w14:paraId="74BCB40A"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F0019DD" w14:textId="77777777" w:rsidR="00E54043" w:rsidRDefault="00697E1A">
            <w:pPr>
              <w:spacing w:before="40" w:after="40" w:line="252" w:lineRule="auto"/>
            </w:pPr>
            <w:r>
              <w:rPr>
                <w:sz w:val="21"/>
              </w:rPr>
              <w:t>Kiểm chứng</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1ED058F" w14:textId="77777777" w:rsidR="00E54043" w:rsidRDefault="00697E1A">
            <w:pPr>
              <w:spacing w:before="40" w:after="40" w:line="252" w:lineRule="auto"/>
            </w:pPr>
            <w:r>
              <w:rPr>
                <w:sz w:val="21"/>
              </w:rPr>
              <w:t>Đánh giá, history, executed, review, outcome</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FB035B" w14:textId="77777777" w:rsidR="00E54043" w:rsidRDefault="00697E1A">
            <w:pPr>
              <w:spacing w:before="40" w:after="40" w:line="252" w:lineRule="auto"/>
            </w:pPr>
            <w:r>
              <w:rPr>
                <w:sz w:val="21"/>
              </w:rPr>
              <w:t>Giải thích việc thật sự đã chạy và kết quả cuối.</w:t>
            </w:r>
          </w:p>
        </w:tc>
      </w:tr>
      <w:tr w:rsidR="00E54043" w14:paraId="5759EAA9"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653D8C0" w14:textId="77777777" w:rsidR="00E54043" w:rsidRDefault="00697E1A">
            <w:pPr>
              <w:spacing w:before="40" w:after="40" w:line="252" w:lineRule="auto"/>
            </w:pPr>
            <w:r>
              <w:rPr>
                <w:sz w:val="21"/>
              </w:rPr>
              <w:t>Ngữ cảnh</w:t>
            </w:r>
          </w:p>
        </w:tc>
        <w:tc>
          <w:tcPr>
            <w:tcW w:w="345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9AEEDA1" w14:textId="77777777" w:rsidR="00E54043" w:rsidRDefault="00697E1A">
            <w:pPr>
              <w:spacing w:before="40" w:after="40" w:line="252" w:lineRule="auto"/>
            </w:pPr>
            <w:r>
              <w:rPr>
                <w:sz w:val="21"/>
              </w:rPr>
              <w:t>Ý định, user_id, metadata</w:t>
            </w:r>
          </w:p>
        </w:tc>
        <w:tc>
          <w:tcPr>
            <w:tcW w:w="425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6DF15F4" w14:textId="77777777" w:rsidR="00E54043" w:rsidRDefault="00697E1A">
            <w:pPr>
              <w:spacing w:before="40" w:after="40" w:line="252" w:lineRule="auto"/>
            </w:pPr>
            <w:r>
              <w:rPr>
                <w:sz w:val="21"/>
              </w:rPr>
              <w:t>Giữ yêu cầu người dùng và thông tin hỗ trợ.</w:t>
            </w:r>
          </w:p>
        </w:tc>
      </w:tr>
    </w:tbl>
    <w:p w14:paraId="2F8C3800" w14:textId="77777777" w:rsidR="00206EB4" w:rsidRDefault="00206EB4">
      <w:pPr>
        <w:spacing w:after="0"/>
      </w:pPr>
    </w:p>
    <w:p w14:paraId="314D3357" w14:textId="77777777" w:rsidR="00206EB4" w:rsidRDefault="005233FC">
      <w:r>
        <w:t>Mỗi node đọc trạng thái và trả về phần cập nhật. Process chụp lại ảnh trước vòng, rồi mới chạy kế hoạch. Decide ghi cả kế hoạch lẫn thao tác thực tế vào history. Nếu rollback, chỉ số cuối được tính lại cho ảnh thật sự trả về, thay vì dùng điểm của ứng viên bị loại [S2].</w:t>
      </w:r>
    </w:p>
    <w:p w14:paraId="79B75430" w14:textId="77777777" w:rsidR="00206EB4" w:rsidRDefault="005233FC">
      <w:r>
        <w:br w:type="page"/>
      </w:r>
    </w:p>
    <w:p w14:paraId="0925AF80" w14:textId="77777777" w:rsidR="00206EB4" w:rsidRDefault="005233FC">
      <w:pPr>
        <w:pStyle w:val="Heading2"/>
      </w:pPr>
      <w:bookmarkStart w:id="10" w:name="_Toc244193734"/>
      <w:r>
        <w:lastRenderedPageBreak/>
        <w:t>3.3. Ch</w:t>
      </w:r>
      <w:r>
        <w:t>ẩ</w:t>
      </w:r>
      <w:r>
        <w:t>n đoán b</w:t>
      </w:r>
      <w:r>
        <w:t>ằ</w:t>
      </w:r>
      <w:r>
        <w:t>ng VLM và b</w:t>
      </w:r>
      <w:r>
        <w:t>ằ</w:t>
      </w:r>
      <w:r>
        <w:t>ng ch</w:t>
      </w:r>
      <w:r>
        <w:t>ứ</w:t>
      </w:r>
      <w:r>
        <w:t>ng đo đư</w:t>
      </w:r>
      <w:r>
        <w:t>ợ</w:t>
      </w:r>
      <w:r>
        <w:t>c</w:t>
      </w:r>
      <w:bookmarkEnd w:id="10"/>
    </w:p>
    <w:p w14:paraId="05CA70EF" w14:textId="77777777" w:rsidR="00206EB4" w:rsidRDefault="005233FC">
      <w:pPr>
        <w:keepNext/>
        <w:spacing w:before="80" w:after="80"/>
        <w:jc w:val="center"/>
      </w:pPr>
      <w:r>
        <w:rPr>
          <w:noProof/>
        </w:rPr>
        <w:drawing>
          <wp:inline distT="0" distB="0" distL="0" distR="0" wp14:anchorId="72CAC5A7" wp14:editId="680D970B">
            <wp:extent cx="5903999" cy="3476799"/>
            <wp:effectExtent l="0" t="0" r="0" b="0"/>
            <wp:docPr id="907" name="Picture 907" descr="Perceive tách quan sát, hợp nhất bằng chứng và xác minh khi mâu thuẫ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ption.png"/>
                    <pic:cNvPicPr/>
                  </pic:nvPicPr>
                  <pic:blipFill>
                    <a:blip r:embed="rId15"/>
                    <a:stretch>
                      <a:fillRect/>
                    </a:stretch>
                  </pic:blipFill>
                  <pic:spPr>
                    <a:xfrm>
                      <a:off x="0" y="0"/>
                      <a:ext cx="5903999" cy="3476799"/>
                    </a:xfrm>
                    <a:prstGeom prst="rect">
                      <a:avLst/>
                    </a:prstGeom>
                  </pic:spPr>
                </pic:pic>
              </a:graphicData>
            </a:graphic>
          </wp:inline>
        </w:drawing>
      </w:r>
    </w:p>
    <w:p w14:paraId="425B337A" w14:textId="77777777" w:rsidR="00206EB4" w:rsidRDefault="005233FC">
      <w:pPr>
        <w:pStyle w:val="Caption"/>
        <w:spacing w:after="140"/>
        <w:jc w:val="center"/>
      </w:pPr>
      <w:r>
        <w:t>Hình 7. Perceive tách quan sát, hợp nhất bằng chứng và xác minh khi mâu thuẫn.</w:t>
      </w:r>
    </w:p>
    <w:p w14:paraId="3FD2A111" w14:textId="77777777" w:rsidR="00206EB4" w:rsidRDefault="005233FC">
      <w:r>
        <w:rPr>
          <w:b/>
        </w:rPr>
        <w:t xml:space="preserve">• Đo kỹ thuật: </w:t>
      </w:r>
      <w:r>
        <w:t>Tile mặc định 64 pixel: L* và clipping; nhiễu; bề rộng biên và defocus; chroma, nguồn sáng; blockiness và dark channel. Calibration chuyển số đo sang mức lỗi 0–3.</w:t>
      </w:r>
    </w:p>
    <w:p w14:paraId="0E79E989" w14:textId="77777777" w:rsidR="00206EB4" w:rsidRDefault="005233FC">
      <w:r>
        <w:rPr>
          <w:b/>
        </w:rPr>
        <w:t xml:space="preserve">• Prompt quan sát: </w:t>
      </w:r>
      <w:r>
        <w:t>Yêu cầu cảnh, ánh sáng, tối đa bốn chủ thể, bbox chuẩn hóa 0–1000, lỗi và bằng chứng; tách đặc điểm chủ ý cần giữ khỏi lỗi cần sửa.</w:t>
      </w:r>
    </w:p>
    <w:p w14:paraId="7600F6DF" w14:textId="77777777" w:rsidR="00206EB4" w:rsidRDefault="005233FC">
      <w:r>
        <w:rPr>
          <w:b/>
        </w:rPr>
        <w:t xml:space="preserve">• Fusion: </w:t>
      </w:r>
      <w:r>
        <w:t>VLM và số đo đồng ý thì xác nhận; mâu thuẫn có thể dùng Verify với nhãn lỗi, chủ ý, kết cấu hoặc không hiện diện. Quyết định được ghi lại [S3, S5].</w:t>
      </w:r>
    </w:p>
    <w:p w14:paraId="1E0BBB81" w14:textId="77777777" w:rsidR="00206EB4" w:rsidRDefault="005233FC">
      <w:r>
        <w:t>Mặc định một mẫu Perceive; không phải mọi ảnh đều được lấy đồng thuận nhiều lần. Từ vòng hai ưu tiên đo lại, chỉ gọi nhận thức đầy đủ khi cần. Motion blur, lỗi JPEG, haze và highlight clipping có thể được chẩn đoán nhưng gán không sửa được bằng toolbox hiện tại.</w:t>
      </w:r>
    </w:p>
    <w:p w14:paraId="43250C52" w14:textId="77777777" w:rsidR="00206EB4" w:rsidRDefault="005233FC">
      <w:r>
        <w:br w:type="page"/>
      </w:r>
    </w:p>
    <w:p w14:paraId="7F567210" w14:textId="77777777" w:rsidR="00206EB4" w:rsidRDefault="005233FC">
      <w:pPr>
        <w:pStyle w:val="Heading2"/>
      </w:pPr>
      <w:bookmarkStart w:id="11" w:name="_Toc244193735"/>
      <w:r>
        <w:lastRenderedPageBreak/>
        <w:t>3.4. L</w:t>
      </w:r>
      <w:r>
        <w:t>ậ</w:t>
      </w:r>
      <w:r>
        <w:t>p k</w:t>
      </w:r>
      <w:r>
        <w:t>ế</w:t>
      </w:r>
      <w:r>
        <w:t xml:space="preserve"> ho</w:t>
      </w:r>
      <w:r>
        <w:t>ạ</w:t>
      </w:r>
      <w:r>
        <w:t>ch có ki</w:t>
      </w:r>
      <w:r>
        <w:t>ể</w:t>
      </w:r>
      <w:r>
        <w:t>m tra</w:t>
      </w:r>
      <w:bookmarkEnd w:id="11"/>
    </w:p>
    <w:p w14:paraId="3262CC92" w14:textId="77777777" w:rsidR="00206EB4" w:rsidRDefault="005233FC">
      <w:pPr>
        <w:keepNext/>
        <w:spacing w:before="80" w:after="80"/>
        <w:jc w:val="center"/>
      </w:pPr>
      <w:r>
        <w:rPr>
          <w:noProof/>
        </w:rPr>
        <w:drawing>
          <wp:inline distT="0" distB="0" distL="0" distR="0" wp14:anchorId="6C68791B" wp14:editId="7EFAE12A">
            <wp:extent cx="5903999" cy="2788000"/>
            <wp:effectExtent l="0" t="0" r="0" b="0"/>
            <wp:docPr id="908" name="Picture 908" descr="Từ chẩn đoán và tri thức đến JSON, validator và thao tác thực 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png"/>
                    <pic:cNvPicPr/>
                  </pic:nvPicPr>
                  <pic:blipFill>
                    <a:blip r:embed="rId16"/>
                    <a:stretch>
                      <a:fillRect/>
                    </a:stretch>
                  </pic:blipFill>
                  <pic:spPr>
                    <a:xfrm>
                      <a:off x="0" y="0"/>
                      <a:ext cx="5903999" cy="2788000"/>
                    </a:xfrm>
                    <a:prstGeom prst="rect">
                      <a:avLst/>
                    </a:prstGeom>
                  </pic:spPr>
                </pic:pic>
              </a:graphicData>
            </a:graphic>
          </wp:inline>
        </w:drawing>
      </w:r>
    </w:p>
    <w:p w14:paraId="134EC127" w14:textId="77777777" w:rsidR="00206EB4" w:rsidRDefault="005233FC">
      <w:pPr>
        <w:pStyle w:val="Caption"/>
        <w:spacing w:after="140"/>
        <w:jc w:val="center"/>
      </w:pPr>
      <w:r>
        <w:t>Hình 8. Từ chẩn đoán và tri thức đến JSON, validator và thao tác thực thi.</w:t>
      </w:r>
    </w:p>
    <w:tbl>
      <w:tblPr>
        <w:tblW w:w="0" w:type="auto"/>
        <w:jc w:val="center"/>
        <w:tblLayout w:type="fixed"/>
        <w:tblLook w:val="04A0" w:firstRow="1" w:lastRow="0" w:firstColumn="1" w:lastColumn="0" w:noHBand="0" w:noVBand="1"/>
      </w:tblPr>
      <w:tblGrid>
        <w:gridCol w:w="850"/>
        <w:gridCol w:w="1984"/>
        <w:gridCol w:w="6633"/>
      </w:tblGrid>
      <w:tr w:rsidR="00E54043" w14:paraId="7E924A87" w14:textId="77777777">
        <w:trPr>
          <w:cantSplit/>
          <w:tblHeader/>
          <w:jc w:val="center"/>
        </w:trPr>
        <w:tc>
          <w:tcPr>
            <w:tcW w:w="85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4F54ACEA" w14:textId="77777777" w:rsidR="00E54043" w:rsidRDefault="00697E1A">
            <w:pPr>
              <w:spacing w:before="40" w:after="40" w:line="252" w:lineRule="auto"/>
            </w:pPr>
            <w:r>
              <w:rPr>
                <w:b/>
                <w:sz w:val="21"/>
              </w:rPr>
              <w:t>Thứ tự</w:t>
            </w:r>
          </w:p>
        </w:tc>
        <w:tc>
          <w:tcPr>
            <w:tcW w:w="1984"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E7A6C3D" w14:textId="77777777" w:rsidR="00E54043" w:rsidRDefault="00697E1A">
            <w:pPr>
              <w:spacing w:before="40" w:after="40" w:line="252" w:lineRule="auto"/>
            </w:pPr>
            <w:r>
              <w:rPr>
                <w:b/>
                <w:sz w:val="21"/>
              </w:rPr>
              <w:t>Công cụ</w:t>
            </w:r>
          </w:p>
        </w:tc>
        <w:tc>
          <w:tcPr>
            <w:tcW w:w="6633"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9975B31" w14:textId="77777777" w:rsidR="00E54043" w:rsidRDefault="00697E1A">
            <w:pPr>
              <w:spacing w:before="40" w:after="40" w:line="252" w:lineRule="auto"/>
            </w:pPr>
            <w:r>
              <w:rPr>
                <w:b/>
                <w:sz w:val="21"/>
              </w:rPr>
              <w:t>Tham số agent cho phép</w:t>
            </w:r>
          </w:p>
        </w:tc>
      </w:tr>
      <w:tr w:rsidR="00E54043" w14:paraId="5BB8F13A"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D42142E" w14:textId="77777777" w:rsidR="00E54043" w:rsidRDefault="00697E1A">
            <w:pPr>
              <w:spacing w:before="40" w:after="40" w:line="252" w:lineRule="auto"/>
            </w:pPr>
            <w:r>
              <w:rPr>
                <w:sz w:val="21"/>
              </w:rPr>
              <w:t>10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B0CFB5B" w14:textId="77777777" w:rsidR="00E54043" w:rsidRDefault="00697E1A">
            <w:pPr>
              <w:spacing w:before="40" w:after="40" w:line="252" w:lineRule="auto"/>
            </w:pPr>
            <w:r>
              <w:rPr>
                <w:sz w:val="21"/>
              </w:rPr>
              <w:t>denoise</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13B94F" w14:textId="77777777" w:rsidR="00E54043" w:rsidRDefault="00697E1A">
            <w:pPr>
              <w:spacing w:before="40" w:after="40" w:line="252" w:lineRule="auto"/>
            </w:pPr>
            <w:r>
              <w:rPr>
                <w:sz w:val="21"/>
              </w:rPr>
              <w:t>method: gaussian, median, bilateral, nlm; strength 0,1–2,0.</w:t>
            </w:r>
          </w:p>
        </w:tc>
      </w:tr>
      <w:tr w:rsidR="00E54043" w14:paraId="56E577ED"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10B1CA1" w14:textId="77777777" w:rsidR="00E54043" w:rsidRDefault="00697E1A">
            <w:pPr>
              <w:spacing w:before="40" w:after="40" w:line="252" w:lineRule="auto"/>
            </w:pPr>
            <w:r>
              <w:rPr>
                <w:sz w:val="21"/>
              </w:rPr>
              <w:t>20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2562F2C" w14:textId="77777777" w:rsidR="00E54043" w:rsidRDefault="00697E1A">
            <w:pPr>
              <w:spacing w:before="40" w:after="40" w:line="252" w:lineRule="auto"/>
            </w:pPr>
            <w:r>
              <w:rPr>
                <w:sz w:val="21"/>
              </w:rPr>
              <w:t>gamma_correct</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F5C66ED" w14:textId="77777777" w:rsidR="00E54043" w:rsidRDefault="00697E1A">
            <w:pPr>
              <w:spacing w:before="40" w:after="40" w:line="252" w:lineRule="auto"/>
            </w:pPr>
            <w:r>
              <w:rPr>
                <w:sz w:val="21"/>
              </w:rPr>
              <w:t>gamma 0,5–2,5; lớn hơn 1 làm sáng.</w:t>
            </w:r>
          </w:p>
        </w:tc>
      </w:tr>
      <w:tr w:rsidR="00E54043" w14:paraId="6F19C6EC"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C36AA2C" w14:textId="77777777" w:rsidR="00E54043" w:rsidRDefault="00697E1A">
            <w:pPr>
              <w:spacing w:before="40" w:after="40" w:line="252" w:lineRule="auto"/>
            </w:pPr>
            <w:r>
              <w:rPr>
                <w:sz w:val="21"/>
              </w:rPr>
              <w:t>30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82B231E" w14:textId="77777777" w:rsidR="00E54043" w:rsidRDefault="00697E1A">
            <w:pPr>
              <w:spacing w:before="40" w:after="40" w:line="252" w:lineRule="auto"/>
            </w:pPr>
            <w:r>
              <w:rPr>
                <w:sz w:val="21"/>
              </w:rPr>
              <w:t>clahe</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9EEF42A" w14:textId="77777777" w:rsidR="00E54043" w:rsidRDefault="00697E1A">
            <w:pPr>
              <w:spacing w:before="40" w:after="40" w:line="252" w:lineRule="auto"/>
            </w:pPr>
            <w:r>
              <w:rPr>
                <w:sz w:val="21"/>
              </w:rPr>
              <w:t>clip_limit 1,0–4,0.</w:t>
            </w:r>
          </w:p>
        </w:tc>
      </w:tr>
      <w:tr w:rsidR="00E54043" w14:paraId="69F88F4C"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AF13981" w14:textId="77777777" w:rsidR="00E54043" w:rsidRDefault="00697E1A">
            <w:pPr>
              <w:spacing w:before="40" w:after="40" w:line="252" w:lineRule="auto"/>
            </w:pPr>
            <w:r>
              <w:rPr>
                <w:sz w:val="21"/>
              </w:rPr>
              <w:t>40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37E7C0" w14:textId="77777777" w:rsidR="00E54043" w:rsidRDefault="00697E1A">
            <w:pPr>
              <w:spacing w:before="40" w:after="40" w:line="252" w:lineRule="auto"/>
            </w:pPr>
            <w:r>
              <w:rPr>
                <w:sz w:val="21"/>
              </w:rPr>
              <w:t>sharpen</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2C27B14" w14:textId="77777777" w:rsidR="00E54043" w:rsidRDefault="00697E1A">
            <w:pPr>
              <w:spacing w:before="40" w:after="40" w:line="252" w:lineRule="auto"/>
            </w:pPr>
            <w:r>
              <w:rPr>
                <w:sz w:val="21"/>
              </w:rPr>
              <w:t>unsharp_mask hoặc laplacian; amount 0,2–2,0.</w:t>
            </w:r>
          </w:p>
        </w:tc>
      </w:tr>
      <w:tr w:rsidR="00E54043" w14:paraId="3831ED1C" w14:textId="77777777">
        <w:trPr>
          <w:cantSplit/>
          <w:jc w:val="center"/>
        </w:trPr>
        <w:tc>
          <w:tcPr>
            <w:tcW w:w="85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F9E3910" w14:textId="77777777" w:rsidR="00E54043" w:rsidRDefault="00697E1A">
            <w:pPr>
              <w:spacing w:before="40" w:after="40" w:line="252" w:lineRule="auto"/>
            </w:pPr>
            <w:r>
              <w:rPr>
                <w:sz w:val="21"/>
              </w:rPr>
              <w:t>50</w:t>
            </w:r>
          </w:p>
        </w:tc>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4000E93" w14:textId="77777777" w:rsidR="00E54043" w:rsidRDefault="00697E1A">
            <w:pPr>
              <w:spacing w:before="40" w:after="40" w:line="252" w:lineRule="auto"/>
            </w:pPr>
            <w:r>
              <w:rPr>
                <w:sz w:val="21"/>
              </w:rPr>
              <w:t>color_correct</w:t>
            </w:r>
          </w:p>
        </w:tc>
        <w:tc>
          <w:tcPr>
            <w:tcW w:w="663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13C0FAB" w14:textId="77777777" w:rsidR="00E54043" w:rsidRDefault="00697E1A">
            <w:pPr>
              <w:spacing w:before="40" w:after="40" w:line="252" w:lineRule="auto"/>
            </w:pPr>
            <w:r>
              <w:rPr>
                <w:sz w:val="21"/>
              </w:rPr>
              <w:t>saturation_scale 0,5–1,5; temperature_shift −1 đến 1.</w:t>
            </w:r>
          </w:p>
        </w:tc>
      </w:tr>
    </w:tbl>
    <w:p w14:paraId="6E622AC7" w14:textId="77777777" w:rsidR="00206EB4" w:rsidRDefault="00206EB4">
      <w:pPr>
        <w:spacing w:after="0"/>
      </w:pPr>
    </w:p>
    <w:p w14:paraId="47100BCE" w14:textId="77777777" w:rsidR="00206EB4" w:rsidRDefault="005233FC">
      <w:r>
        <w:t>Schema buộc đầu ra có cấu trúc, nhưng JSON hợp lệ vẫn có thể sai về ý nghĩa [T3]. Validator bỏ công cụ lạ, kẹp tham số, chuẩn hóa vùng, đặt lại thứ tự; preserve guard và chống chỉ định loại hành động không phù hợp. VLM không trực tiếp thực thi hàm và không được gửi mảng mask tùy ý cho executor.</w:t>
      </w:r>
    </w:p>
    <w:p w14:paraId="4DA1ACE3" w14:textId="77777777" w:rsidR="00206EB4" w:rsidRDefault="005233FC">
      <w:r>
        <w:t>Playbook YAML và nguyên lý Markdown được lọc theo thuộc tính rồi truy xuất BM25, mặc định tối đa bốn card và ba nguyên lý. Không có khóa thì dùng luật từ các card auto_apply; gọi hoặc parse lỗi thì ghi nguồn vlm_fallback. Model mặc định của snapshot là gemini-3.5-flash-lite, có thể cấu hình khác [S3].</w:t>
      </w:r>
    </w:p>
    <w:p w14:paraId="4E724C24" w14:textId="77777777" w:rsidR="00206EB4" w:rsidRDefault="005233FC">
      <w:r>
        <w:br w:type="page"/>
      </w:r>
    </w:p>
    <w:p w14:paraId="11DFEC74" w14:textId="77777777" w:rsidR="00206EB4" w:rsidRDefault="005233FC">
      <w:pPr>
        <w:pStyle w:val="Heading2"/>
      </w:pPr>
      <w:bookmarkStart w:id="12" w:name="_Toc244193736"/>
      <w:r>
        <w:lastRenderedPageBreak/>
        <w:t>3.5. Phân vùng và hòa tr</w:t>
      </w:r>
      <w:r>
        <w:t>ộ</w:t>
      </w:r>
      <w:r>
        <w:t>n</w:t>
      </w:r>
      <w:bookmarkEnd w:id="12"/>
    </w:p>
    <w:p w14:paraId="567EDCC8" w14:textId="77777777" w:rsidR="00206EB4" w:rsidRDefault="005233FC">
      <w:pPr>
        <w:keepNext/>
        <w:spacing w:before="80" w:after="80"/>
        <w:jc w:val="center"/>
      </w:pPr>
      <w:r>
        <w:rPr>
          <w:noProof/>
        </w:rPr>
        <w:drawing>
          <wp:inline distT="0" distB="0" distL="0" distR="0" wp14:anchorId="799CF8DF" wp14:editId="16048384">
            <wp:extent cx="5903999" cy="1764782"/>
            <wp:effectExtent l="0" t="0" r="0" b="0"/>
            <wp:docPr id="909" name="Picture 909" descr="Mask oval vẽ tay để giải thích cơ chế; không phải kết quả nhận diện củ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png"/>
                    <pic:cNvPicPr/>
                  </pic:nvPicPr>
                  <pic:blipFill>
                    <a:blip r:embed="rId17"/>
                    <a:stretch>
                      <a:fillRect/>
                    </a:stretch>
                  </pic:blipFill>
                  <pic:spPr>
                    <a:xfrm>
                      <a:off x="0" y="0"/>
                      <a:ext cx="5903999" cy="1764782"/>
                    </a:xfrm>
                    <a:prstGeom prst="rect">
                      <a:avLst/>
                    </a:prstGeom>
                  </pic:spPr>
                </pic:pic>
              </a:graphicData>
            </a:graphic>
          </wp:inline>
        </w:drawing>
      </w:r>
    </w:p>
    <w:p w14:paraId="5BE8B8CD" w14:textId="77777777" w:rsidR="00206EB4" w:rsidRDefault="005233FC">
      <w:pPr>
        <w:pStyle w:val="Caption"/>
        <w:spacing w:after="140"/>
        <w:jc w:val="center"/>
      </w:pPr>
      <w:r>
        <w:t>Hình 9. Mask oval vẽ tay để giải thích cơ chế; không phải kết quả nhận diện của model.</w:t>
      </w:r>
    </w:p>
    <w:p w14:paraId="0A0669A4" w14:textId="77777777" w:rsidR="00206EB4" w:rsidRDefault="005233FC">
      <w:pPr>
        <w:spacing w:before="60" w:after="160"/>
        <w:jc w:val="center"/>
      </w:pPr>
      <w:r>
        <w:t>I_kết quả = M × I_đã xử lý + (1 − M) × I_trước xử lý</w:t>
      </w:r>
    </w:p>
    <w:p w14:paraId="330F71E6" w14:textId="77777777" w:rsidR="00206EB4" w:rsidRDefault="005233FC">
      <w:pPr>
        <w:keepNext/>
        <w:spacing w:before="80" w:after="80"/>
        <w:jc w:val="center"/>
      </w:pPr>
      <w:r>
        <w:rPr>
          <w:noProof/>
        </w:rPr>
        <w:drawing>
          <wp:inline distT="0" distB="0" distL="0" distR="0" wp14:anchorId="46362636" wp14:editId="2664B57E">
            <wp:extent cx="5903999" cy="2322240"/>
            <wp:effectExtent l="0" t="0" r="0" b="0"/>
            <wp:docPr id="910" name="Picture 910" descr="Cùng gamma 1,8 nhưng phạm vi tác động khác nhau giữa toàn ảnh và mask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global.png"/>
                    <pic:cNvPicPr/>
                  </pic:nvPicPr>
                  <pic:blipFill>
                    <a:blip r:embed="rId18"/>
                    <a:stretch>
                      <a:fillRect/>
                    </a:stretch>
                  </pic:blipFill>
                  <pic:spPr>
                    <a:xfrm>
                      <a:off x="0" y="0"/>
                      <a:ext cx="5903999" cy="2322240"/>
                    </a:xfrm>
                    <a:prstGeom prst="rect">
                      <a:avLst/>
                    </a:prstGeom>
                  </pic:spPr>
                </pic:pic>
              </a:graphicData>
            </a:graphic>
          </wp:inline>
        </w:drawing>
      </w:r>
    </w:p>
    <w:p w14:paraId="72915CAB" w14:textId="77777777" w:rsidR="00206EB4" w:rsidRDefault="005233FC">
      <w:pPr>
        <w:pStyle w:val="Caption"/>
        <w:spacing w:after="140"/>
        <w:jc w:val="center"/>
      </w:pPr>
      <w:r>
        <w:t>Hình 10. Cùng gamma 1,8 nhưng phạm vi tác động khác nhau giữa toàn ảnh và mask minh họa.</w:t>
      </w:r>
    </w:p>
    <w:p w14:paraId="4D9CFD56" w14:textId="77777777" w:rsidR="00206EB4" w:rsidRDefault="005233FC">
      <w:r>
        <w:t>M = 0 giữ ảnh cũ, M = 1 nhận kết quả xử lý, miền trung gian tạo chuyển tiếp mềm. Gaussian feathering làm mềm biên; tham số feather_radius trong hàm là kích thước kernel, agent giới hạn 5–50 [S6, S8].</w:t>
      </w:r>
    </w:p>
    <w:p w14:paraId="1AAFB7C4" w14:textId="77777777" w:rsidR="00206EB4" w:rsidRDefault="005233FC">
      <w:r>
        <w:rPr>
          <w:b/>
        </w:rPr>
        <w:t xml:space="preserve">• Vùng thật trong hệ thống: </w:t>
      </w:r>
      <w:r>
        <w:t>MediaPipe tìm mặt; Landmarker tạo oval nếu có asset. Đường ngữ nghĩa tùy chọn dùng GroundingDINO → MobileSAM. Thiếu model có thể dùng GrabCut từ bbox Gemini.</w:t>
      </w:r>
    </w:p>
    <w:p w14:paraId="6229A6C7" w14:textId="77777777" w:rsidR="00206EB4" w:rsidRDefault="005233FC">
      <w:r>
        <w:rPr>
          <w:b/>
        </w:rPr>
        <w:t xml:space="preserve">• Dự phòng có kiểm soát: </w:t>
      </w:r>
      <w:r>
        <w:t>Mask mặt qua QA; thất bại có thể dùng bbox với cường độ 0,5 tạm thời. Không định vị được vùng hoặc mask không hợp lệ thì bỏ qua và ghi lý do, tránh chỉnh nhầm toàn ảnh.</w:t>
      </w:r>
    </w:p>
    <w:p w14:paraId="72F0128E" w14:textId="77777777" w:rsidR="00206EB4" w:rsidRDefault="005233FC">
      <w:r>
        <w:br w:type="page"/>
      </w:r>
    </w:p>
    <w:p w14:paraId="7F04D1DC" w14:textId="77777777" w:rsidR="00206EB4" w:rsidRDefault="005233FC">
      <w:pPr>
        <w:pStyle w:val="Heading2"/>
      </w:pPr>
      <w:bookmarkStart w:id="13" w:name="_Toc244193737"/>
      <w:r>
        <w:lastRenderedPageBreak/>
        <w:t>3.6. Kh</w:t>
      </w:r>
      <w:r>
        <w:t>ử</w:t>
      </w:r>
      <w:r>
        <w:t xml:space="preserve"> nhi</w:t>
      </w:r>
      <w:r>
        <w:t>ễ</w:t>
      </w:r>
      <w:r>
        <w:t>u và đánh đ</w:t>
      </w:r>
      <w:r>
        <w:t>ổ</w:t>
      </w:r>
      <w:r>
        <w:t>i chi ti</w:t>
      </w:r>
      <w:r>
        <w:t>ế</w:t>
      </w:r>
      <w:r>
        <w:t>t</w:t>
      </w:r>
      <w:bookmarkEnd w:id="13"/>
    </w:p>
    <w:p w14:paraId="76F3E3EC" w14:textId="77777777" w:rsidR="00206EB4" w:rsidRDefault="005233FC">
      <w:r>
        <w:t>Các crop dưới lấy đúng cùng tọa độ trên ảnh mẫu. Năm ảnh đầu dùng cùng dữ liệu sạch hoặc nhiễu Gaussian; ô Median dùng riêng suy giảm muối tiêu. Đây là minh họa từng bộ lọc, không phải một lần VLM tự chọn [S8, S13].</w:t>
      </w:r>
    </w:p>
    <w:p w14:paraId="057BD072" w14:textId="77777777" w:rsidR="00206EB4" w:rsidRDefault="005233FC">
      <w:pPr>
        <w:keepNext/>
        <w:spacing w:before="80" w:after="80"/>
        <w:jc w:val="center"/>
      </w:pPr>
      <w:r>
        <w:rPr>
          <w:noProof/>
        </w:rPr>
        <w:drawing>
          <wp:inline distT="0" distB="0" distL="0" distR="0" wp14:anchorId="00936E61" wp14:editId="32FE3D48">
            <wp:extent cx="5903999" cy="4644479"/>
            <wp:effectExtent l="0" t="0" r="0" b="0"/>
            <wp:docPr id="911" name="Picture 911" descr="So sánh crop sạch, crop lỗi và các bộ lọc thực thi từ processing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oise.png"/>
                    <pic:cNvPicPr/>
                  </pic:nvPicPr>
                  <pic:blipFill>
                    <a:blip r:embed="rId19"/>
                    <a:stretch>
                      <a:fillRect/>
                    </a:stretch>
                  </pic:blipFill>
                  <pic:spPr>
                    <a:xfrm>
                      <a:off x="0" y="0"/>
                      <a:ext cx="5903999" cy="4644479"/>
                    </a:xfrm>
                    <a:prstGeom prst="rect">
                      <a:avLst/>
                    </a:prstGeom>
                  </pic:spPr>
                </pic:pic>
              </a:graphicData>
            </a:graphic>
          </wp:inline>
        </w:drawing>
      </w:r>
    </w:p>
    <w:p w14:paraId="79F854B1" w14:textId="77777777" w:rsidR="00206EB4" w:rsidRDefault="005233FC">
      <w:pPr>
        <w:pStyle w:val="Caption"/>
        <w:spacing w:after="140"/>
        <w:jc w:val="center"/>
      </w:pPr>
      <w:r>
        <w:t>Hình 11. So sánh crop sạch, crop lỗi và các bộ lọc thực thi từ processing engine.</w:t>
      </w:r>
    </w:p>
    <w:p w14:paraId="46D5FBBE" w14:textId="77777777" w:rsidR="00206EB4" w:rsidRDefault="005233FC">
      <w:r>
        <w:rPr>
          <w:b/>
        </w:rPr>
        <w:t xml:space="preserve">• Gaussian: </w:t>
      </w:r>
      <w:r>
        <w:t>Trung bình trọng số theo khoảng cách; nhanh nhưng làm mềm biên. Sigma làm mờ = 0,06 × sigma nhiễu mục tiêu [T4].</w:t>
      </w:r>
    </w:p>
    <w:p w14:paraId="1A27822A" w14:textId="77777777" w:rsidR="00206EB4" w:rsidRDefault="005233FC">
      <w:r>
        <w:rPr>
          <w:b/>
        </w:rPr>
        <w:t xml:space="preserve">• Median: </w:t>
      </w:r>
      <w:r>
        <w:t>Lấy trung vị cửa sổ; phù hợp nhiễu xung muối tiêu. Strength 1 tương ứng cửa sổ 3×3.</w:t>
      </w:r>
    </w:p>
    <w:p w14:paraId="78B94C70" w14:textId="77777777" w:rsidR="00206EB4" w:rsidRDefault="005233FC">
      <w:r>
        <w:rPr>
          <w:b/>
        </w:rPr>
        <w:t xml:space="preserve">• Bilateral: </w:t>
      </w:r>
      <w:r>
        <w:t>Kết hợp khoảng cách và chênh cường độ để giữ biên; mặc định của engine. Strength 1 cho d = 5, sigmaColor = sigmaSpace = 50.</w:t>
      </w:r>
    </w:p>
    <w:p w14:paraId="77B653F4" w14:textId="77777777" w:rsidR="00206EB4" w:rsidRDefault="005233FC">
      <w:r>
        <w:rPr>
          <w:b/>
        </w:rPr>
        <w:t xml:space="preserve">• Non Local Means: </w:t>
      </w:r>
      <w:r>
        <w:t>Trung bình các patch tương tự; patch 7×7, vùng tìm 21×21, h = 0,8 × sigma mục tiêu. Chậm hơn lọc cục bộ đơn giản [T5].</w:t>
      </w:r>
    </w:p>
    <w:p w14:paraId="28BFADCE" w14:textId="77777777" w:rsidR="00206EB4" w:rsidRDefault="005233FC">
      <w:pPr>
        <w:spacing w:after="140"/>
      </w:pPr>
      <w:r>
        <w:rPr>
          <w:sz w:val="21"/>
        </w:rPr>
        <w:t>Quy ước chung: sigma mục tiêu = 12,5 × strength; agent giới hạn strength 0,1–2,0. Giảm hạt mạnh có thể làm mất texture, nên phải quan sát cùng độ nét.</w:t>
      </w:r>
    </w:p>
    <w:p w14:paraId="5C7B7C8B" w14:textId="77777777" w:rsidR="00206EB4" w:rsidRDefault="005233FC">
      <w:r>
        <w:br w:type="page"/>
      </w:r>
    </w:p>
    <w:p w14:paraId="0865CFFE" w14:textId="77777777" w:rsidR="00206EB4" w:rsidRDefault="005233FC">
      <w:pPr>
        <w:pStyle w:val="Heading2"/>
      </w:pPr>
      <w:bookmarkStart w:id="14" w:name="_Toc244193738"/>
      <w:r>
        <w:lastRenderedPageBreak/>
        <w:t>3.7. Gamma và đi</w:t>
      </w:r>
      <w:r>
        <w:t>ề</w:t>
      </w:r>
      <w:r>
        <w:t>u khi</w:t>
      </w:r>
      <w:r>
        <w:t>ể</w:t>
      </w:r>
      <w:r>
        <w:t>n đ</w:t>
      </w:r>
      <w:r>
        <w:t>ộ</w:t>
      </w:r>
      <w:r>
        <w:t xml:space="preserve"> sáng</w:t>
      </w:r>
      <w:bookmarkEnd w:id="14"/>
    </w:p>
    <w:p w14:paraId="44E9018A" w14:textId="77777777" w:rsidR="00206EB4" w:rsidRDefault="005233FC">
      <w:pPr>
        <w:keepNext/>
        <w:spacing w:before="80" w:after="80"/>
        <w:jc w:val="center"/>
      </w:pPr>
      <w:r>
        <w:rPr>
          <w:noProof/>
        </w:rPr>
        <w:drawing>
          <wp:inline distT="0" distB="0" distL="0" distR="0" wp14:anchorId="5E81B5EB" wp14:editId="312CD7A5">
            <wp:extent cx="5903999" cy="2322240"/>
            <wp:effectExtent l="0" t="0" r="0" b="0"/>
            <wp:docPr id="912" name="Picture 912" descr="Ảnh thiếu sáng mô phỏng và hai mức gamma; mức 2,5 gần nghịch đảo phép tạo t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png"/>
                    <pic:cNvPicPr/>
                  </pic:nvPicPr>
                  <pic:blipFill>
                    <a:blip r:embed="rId20"/>
                    <a:stretch>
                      <a:fillRect/>
                    </a:stretch>
                  </pic:blipFill>
                  <pic:spPr>
                    <a:xfrm>
                      <a:off x="0" y="0"/>
                      <a:ext cx="5903999" cy="2322240"/>
                    </a:xfrm>
                    <a:prstGeom prst="rect">
                      <a:avLst/>
                    </a:prstGeom>
                  </pic:spPr>
                </pic:pic>
              </a:graphicData>
            </a:graphic>
          </wp:inline>
        </w:drawing>
      </w:r>
    </w:p>
    <w:p w14:paraId="39ECE2CD" w14:textId="77777777" w:rsidR="00206EB4" w:rsidRDefault="005233FC">
      <w:pPr>
        <w:pStyle w:val="Caption"/>
        <w:spacing w:after="140"/>
        <w:jc w:val="center"/>
      </w:pPr>
      <w:r>
        <w:t>Hình 12. Ảnh thiếu sáng mô phỏng và hai mức gamma; mức 2,5 gần nghịch đảo phép tạo tối.</w:t>
      </w:r>
    </w:p>
    <w:p w14:paraId="4FC599E1" w14:textId="77777777" w:rsidR="00206EB4" w:rsidRDefault="005233FC">
      <w:pPr>
        <w:keepNext/>
        <w:spacing w:before="80" w:after="80"/>
        <w:jc w:val="center"/>
      </w:pPr>
      <w:r>
        <w:rPr>
          <w:noProof/>
        </w:rPr>
        <w:drawing>
          <wp:inline distT="0" distB="0" distL="0" distR="0" wp14:anchorId="205999E1" wp14:editId="28710469">
            <wp:extent cx="5903999" cy="2164800"/>
            <wp:effectExtent l="0" t="0" r="0" b="0"/>
            <wp:docPr id="913" name="Picture 913" descr="Đường ánh xạ cường độ theo đúng quy ước gamma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_curve.png"/>
                    <pic:cNvPicPr/>
                  </pic:nvPicPr>
                  <pic:blipFill>
                    <a:blip r:embed="rId21"/>
                    <a:stretch>
                      <a:fillRect/>
                    </a:stretch>
                  </pic:blipFill>
                  <pic:spPr>
                    <a:xfrm>
                      <a:off x="0" y="0"/>
                      <a:ext cx="5903999" cy="2164800"/>
                    </a:xfrm>
                    <a:prstGeom prst="rect">
                      <a:avLst/>
                    </a:prstGeom>
                  </pic:spPr>
                </pic:pic>
              </a:graphicData>
            </a:graphic>
          </wp:inline>
        </w:drawing>
      </w:r>
    </w:p>
    <w:p w14:paraId="6AAD2A8C" w14:textId="77777777" w:rsidR="00206EB4" w:rsidRDefault="005233FC">
      <w:pPr>
        <w:pStyle w:val="Caption"/>
        <w:spacing w:after="140"/>
        <w:jc w:val="center"/>
      </w:pPr>
      <w:r>
        <w:t>Hình 13. Đường ánh xạ cường độ theo đúng quy ước gamma của dự án.</w:t>
      </w:r>
    </w:p>
    <w:p w14:paraId="10462696" w14:textId="77777777" w:rsidR="00206EB4" w:rsidRDefault="005233FC">
      <w:pPr>
        <w:spacing w:before="60" w:after="160"/>
        <w:jc w:val="center"/>
      </w:pPr>
      <w:r>
        <w:t>I_ra = 255 × (I_vào / 255)^(1 / gamma)</w:t>
      </w:r>
    </w:p>
    <w:p w14:paraId="6E430748" w14:textId="77777777" w:rsidR="00206EB4" w:rsidRDefault="005233FC">
      <w:r>
        <w:t>Gamma &gt; 1 nâng sáng; gamma &lt; 1 làm tối; gamma = 1 giữ nguyên. Mã tạo LUT 256 mức để ánh xạ nhanh. Hàm thư viện mặc định 1,0, agent mặc định 1,2 và giới hạn 0,5–2,5 [S8].</w:t>
      </w:r>
    </w:p>
    <w:p w14:paraId="1C7B373D" w14:textId="77777777" w:rsidR="00206EB4" w:rsidRDefault="005233FC">
      <w:r>
        <w:t>Ảnh đã tối nhưng còn chênh mức cường độ có thể nhìn rõ hơn sau biến đổi. Gamma không khôi phục thông tin đã bị cắt về 0 hoặc 255. Áp lặp còn có thể nâng tóc đen, lộ nhiễu và banding; cần kiểm tra vùng mục tiêu và so với ảnh gốc.</w:t>
      </w:r>
    </w:p>
    <w:p w14:paraId="3E02F028" w14:textId="77777777" w:rsidR="00206EB4" w:rsidRDefault="005233FC">
      <w:r>
        <w:br w:type="page"/>
      </w:r>
    </w:p>
    <w:p w14:paraId="11C415EF" w14:textId="77777777" w:rsidR="00206EB4" w:rsidRDefault="005233FC">
      <w:pPr>
        <w:pStyle w:val="Heading2"/>
      </w:pPr>
      <w:bookmarkStart w:id="15" w:name="_Toc244193739"/>
      <w:r>
        <w:lastRenderedPageBreak/>
        <w:t>3.8. CLAHE và tương ph</w:t>
      </w:r>
      <w:r>
        <w:t>ả</w:t>
      </w:r>
      <w:r>
        <w:t>n c</w:t>
      </w:r>
      <w:r>
        <w:t>ụ</w:t>
      </w:r>
      <w:r>
        <w:t>c b</w:t>
      </w:r>
      <w:r>
        <w:t>ộ</w:t>
      </w:r>
      <w:bookmarkEnd w:id="15"/>
    </w:p>
    <w:p w14:paraId="2A8A3EC7" w14:textId="77777777" w:rsidR="00206EB4" w:rsidRDefault="005233FC">
      <w:pPr>
        <w:keepNext/>
        <w:spacing w:before="80" w:after="80"/>
        <w:jc w:val="center"/>
      </w:pPr>
      <w:r>
        <w:rPr>
          <w:noProof/>
        </w:rPr>
        <w:drawing>
          <wp:inline distT="0" distB="0" distL="0" distR="0" wp14:anchorId="12C3086A" wp14:editId="5F267CEF">
            <wp:extent cx="5903999" cy="2322240"/>
            <wp:effectExtent l="0" t="0" r="0" b="0"/>
            <wp:docPr id="914" name="Picture 914" descr="Ảnh sạch, ảnh bị nén tương phản và kết quả CLAHE từ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he.png"/>
                    <pic:cNvPicPr/>
                  </pic:nvPicPr>
                  <pic:blipFill>
                    <a:blip r:embed="rId22"/>
                    <a:stretch>
                      <a:fillRect/>
                    </a:stretch>
                  </pic:blipFill>
                  <pic:spPr>
                    <a:xfrm>
                      <a:off x="0" y="0"/>
                      <a:ext cx="5903999" cy="2322240"/>
                    </a:xfrm>
                    <a:prstGeom prst="rect">
                      <a:avLst/>
                    </a:prstGeom>
                  </pic:spPr>
                </pic:pic>
              </a:graphicData>
            </a:graphic>
          </wp:inline>
        </w:drawing>
      </w:r>
    </w:p>
    <w:p w14:paraId="149720AD" w14:textId="77777777" w:rsidR="00206EB4" w:rsidRDefault="005233FC">
      <w:pPr>
        <w:pStyle w:val="Caption"/>
        <w:spacing w:after="140"/>
        <w:jc w:val="center"/>
      </w:pPr>
      <w:r>
        <w:t>Hình 14. Ảnh sạch, ảnh bị nén tương phản và kết quả CLAHE từ engine.</w:t>
      </w:r>
    </w:p>
    <w:p w14:paraId="04CD5229" w14:textId="77777777" w:rsidR="00206EB4" w:rsidRDefault="005233FC">
      <w:pPr>
        <w:keepNext/>
        <w:spacing w:before="80" w:after="80"/>
        <w:jc w:val="center"/>
      </w:pPr>
      <w:r>
        <w:rPr>
          <w:noProof/>
        </w:rPr>
        <w:drawing>
          <wp:inline distT="0" distB="0" distL="0" distR="0" wp14:anchorId="6293C007" wp14:editId="593AB943">
            <wp:extent cx="5903999" cy="1836800"/>
            <wp:effectExtent l="0" t="0" r="0" b="0"/>
            <wp:docPr id="915" name="Picture 915" descr="Histogram mức xám của ảnh vào và ảnh sau CLAHE, dùng để minh họa thay đổi phân bố s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he_hist.png"/>
                    <pic:cNvPicPr/>
                  </pic:nvPicPr>
                  <pic:blipFill>
                    <a:blip r:embed="rId23"/>
                    <a:stretch>
                      <a:fillRect/>
                    </a:stretch>
                  </pic:blipFill>
                  <pic:spPr>
                    <a:xfrm>
                      <a:off x="0" y="0"/>
                      <a:ext cx="5903999" cy="1836800"/>
                    </a:xfrm>
                    <a:prstGeom prst="rect">
                      <a:avLst/>
                    </a:prstGeom>
                  </pic:spPr>
                </pic:pic>
              </a:graphicData>
            </a:graphic>
          </wp:inline>
        </w:drawing>
      </w:r>
    </w:p>
    <w:p w14:paraId="53D5A30B" w14:textId="77777777" w:rsidR="00206EB4" w:rsidRDefault="005233FC">
      <w:pPr>
        <w:pStyle w:val="Caption"/>
        <w:spacing w:after="140"/>
        <w:jc w:val="center"/>
      </w:pPr>
      <w:r>
        <w:t>Hình 15. Histogram mức xám của ảnh vào và ảnh sau CLAHE, dùng để minh họa thay đổi phân bố sáng.</w:t>
      </w:r>
    </w:p>
    <w:p w14:paraId="45DCC705" w14:textId="77777777" w:rsidR="00206EB4" w:rsidRDefault="005233FC">
      <w:r>
        <w:rPr>
          <w:b/>
        </w:rPr>
        <w:t xml:space="preserve">• Cách hoạt động: </w:t>
      </w:r>
      <w:r>
        <w:t>Chuyển RGB sang LAB → chia lưới mặc định 8×8 → cân bằng kênh L có giới hạn tương phản → ghép a, b cũ → trở lại RGB.</w:t>
      </w:r>
    </w:p>
    <w:p w14:paraId="41CBE57B" w14:textId="77777777" w:rsidR="00206EB4" w:rsidRDefault="005233FC">
      <w:r>
        <w:rPr>
          <w:b/>
        </w:rPr>
        <w:t xml:space="preserve">• Tham số: </w:t>
      </w:r>
      <w:r>
        <w:t>Clip limit mặc định 2,0, agent giới hạn 1,0–4,0. Giới hạn giúp giảm khuếch đại quá mạnh [T6].</w:t>
      </w:r>
    </w:p>
    <w:p w14:paraId="462F7148" w14:textId="77777777" w:rsidR="00206EB4" w:rsidRDefault="005233FC">
      <w:r>
        <w:rPr>
          <w:b/>
        </w:rPr>
        <w:t xml:space="preserve">• Đánh đổi: </w:t>
      </w:r>
      <w:r>
        <w:t>Làm rõ cấu trúc ở vùng tương phản thấp, đồng thời có thể tăng nhiễu và cảm giác gắt. Không tái tạo vùng cháy trắng đã mất chi tiết [S8].</w:t>
      </w:r>
    </w:p>
    <w:p w14:paraId="2519A994" w14:textId="77777777" w:rsidR="00206EB4" w:rsidRDefault="005233FC">
      <w:r>
        <w:br w:type="page"/>
      </w:r>
    </w:p>
    <w:p w14:paraId="648B651C" w14:textId="77777777" w:rsidR="00206EB4" w:rsidRDefault="005233FC">
      <w:pPr>
        <w:pStyle w:val="Heading2"/>
      </w:pPr>
      <w:bookmarkStart w:id="16" w:name="_Toc244193740"/>
      <w:r>
        <w:lastRenderedPageBreak/>
        <w:t>3.9. Làm nét và cân ch</w:t>
      </w:r>
      <w:r>
        <w:t>ỉ</w:t>
      </w:r>
      <w:r>
        <w:t>nh màu</w:t>
      </w:r>
      <w:bookmarkEnd w:id="16"/>
    </w:p>
    <w:p w14:paraId="52B2D4EA" w14:textId="77777777" w:rsidR="00206EB4" w:rsidRDefault="005233FC">
      <w:pPr>
        <w:keepNext/>
        <w:spacing w:before="80" w:after="80"/>
        <w:jc w:val="center"/>
      </w:pPr>
      <w:r>
        <w:rPr>
          <w:noProof/>
        </w:rPr>
        <w:drawing>
          <wp:inline distT="0" distB="0" distL="0" distR="0" wp14:anchorId="3CE22EAF" wp14:editId="4C25C644">
            <wp:extent cx="5903999" cy="1784930"/>
            <wp:effectExtent l="0" t="0" r="0" b="0"/>
            <wp:docPr id="916" name="Picture 916" descr="Crop cùng tọa độ: làm nét tăng tương phản biên; amount lớn không đồng nghĩa phục hồi đúng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n.png"/>
                    <pic:cNvPicPr/>
                  </pic:nvPicPr>
                  <pic:blipFill>
                    <a:blip r:embed="rId24"/>
                    <a:stretch>
                      <a:fillRect/>
                    </a:stretch>
                  </pic:blipFill>
                  <pic:spPr>
                    <a:xfrm>
                      <a:off x="0" y="0"/>
                      <a:ext cx="5903999" cy="1784930"/>
                    </a:xfrm>
                    <a:prstGeom prst="rect">
                      <a:avLst/>
                    </a:prstGeom>
                  </pic:spPr>
                </pic:pic>
              </a:graphicData>
            </a:graphic>
          </wp:inline>
        </w:drawing>
      </w:r>
    </w:p>
    <w:p w14:paraId="319EE482" w14:textId="77777777" w:rsidR="00206EB4" w:rsidRDefault="005233FC">
      <w:pPr>
        <w:pStyle w:val="Caption"/>
        <w:spacing w:after="140"/>
        <w:jc w:val="center"/>
      </w:pPr>
      <w:r>
        <w:t>Hình 16. Crop cùng tọa độ: làm nét tăng tương phản biên; amount lớn không đồng nghĩa phục hồi đúng hơn.</w:t>
      </w:r>
    </w:p>
    <w:p w14:paraId="37B11E5A" w14:textId="77777777" w:rsidR="00206EB4" w:rsidRDefault="005233FC">
      <w:pPr>
        <w:spacing w:before="60" w:after="160"/>
        <w:jc w:val="center"/>
      </w:pPr>
      <w:r>
        <w:t>I_nét = I + amount × (I − I_mờ)</w:t>
      </w:r>
    </w:p>
    <w:p w14:paraId="20E63558" w14:textId="77777777" w:rsidR="00206EB4" w:rsidRDefault="005233FC">
      <w:r>
        <w:t>Unsharp dùng Gaussian sigma 2 pixel; amount mặc định 1,0 và giới hạn agent 0,2–2,0. Phương án Laplacian dùng kernel 3×3 tổng hệ số bằng 1. Cả hai tăng cạnh, không phải giải chập để đảo ngược mờ; có thể tăng nhiễu, halo hoặc clipping [S8].</w:t>
      </w:r>
    </w:p>
    <w:p w14:paraId="3A9931DB" w14:textId="77777777" w:rsidR="00206EB4" w:rsidRDefault="005233FC">
      <w:pPr>
        <w:keepNext/>
        <w:spacing w:before="80" w:after="80"/>
        <w:jc w:val="center"/>
      </w:pPr>
      <w:r>
        <w:rPr>
          <w:noProof/>
        </w:rPr>
        <w:drawing>
          <wp:inline distT="0" distB="0" distL="0" distR="0" wp14:anchorId="6033FE9C" wp14:editId="45BB93B1">
            <wp:extent cx="5903999" cy="1752750"/>
            <wp:effectExtent l="0" t="0" r="0" b="0"/>
            <wp:docPr id="917" name="Picture 917" descr="Chỉnh riêng saturation và tông ấm lạnh trên ảnh chelsea; các bản là minh họa điều khiển tham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png"/>
                    <pic:cNvPicPr/>
                  </pic:nvPicPr>
                  <pic:blipFill>
                    <a:blip r:embed="rId25"/>
                    <a:stretch>
                      <a:fillRect/>
                    </a:stretch>
                  </pic:blipFill>
                  <pic:spPr>
                    <a:xfrm>
                      <a:off x="0" y="0"/>
                      <a:ext cx="5903999" cy="1752750"/>
                    </a:xfrm>
                    <a:prstGeom prst="rect">
                      <a:avLst/>
                    </a:prstGeom>
                  </pic:spPr>
                </pic:pic>
              </a:graphicData>
            </a:graphic>
          </wp:inline>
        </w:drawing>
      </w:r>
    </w:p>
    <w:p w14:paraId="221A83F0" w14:textId="77777777" w:rsidR="00206EB4" w:rsidRDefault="005233FC">
      <w:pPr>
        <w:pStyle w:val="Caption"/>
        <w:spacing w:after="140"/>
        <w:jc w:val="center"/>
      </w:pPr>
      <w:r>
        <w:t>Hình 17. Chỉnh riêng saturation và tông ấm lạnh trên ảnh chelsea; các bản là minh họa điều khiển tham số.</w:t>
      </w:r>
    </w:p>
    <w:p w14:paraId="6E445ECF" w14:textId="77777777" w:rsidR="00206EB4" w:rsidRDefault="005233FC">
      <w:r>
        <w:t>Color_correct nhân kênh S trong HSV và áp gain đỏ–lam: gR = 1 + (20/128)t; gB = 1 − (20/128)t, giữ G. Tham số t không phải Kelvin; t dương làm ấm, âm làm lạnh. Agent giới hạn saturation 0,5–1,5 và t từ −1 đến 1.</w:t>
      </w:r>
    </w:p>
    <w:p w14:paraId="4FF6161F" w14:textId="77777777" w:rsidR="00206EB4" w:rsidRDefault="005233FC">
      <w:pPr>
        <w:spacing w:after="140"/>
      </w:pPr>
      <w:r>
        <w:rPr>
          <w:sz w:val="21"/>
        </w:rPr>
        <w:t>Gray World và White Patch có hàm trong thư viện nhưng chưa nối vào toolbox. Retinex đa tỉ lệ, deblur, inpainting và super resolution chưa phải bước đã triển khai.</w:t>
      </w:r>
    </w:p>
    <w:p w14:paraId="2EBB84E5" w14:textId="77777777" w:rsidR="00206EB4" w:rsidRDefault="005233FC">
      <w:r>
        <w:br w:type="page"/>
      </w:r>
    </w:p>
    <w:p w14:paraId="6AE612AA" w14:textId="77777777" w:rsidR="00206EB4" w:rsidRDefault="005233FC">
      <w:pPr>
        <w:pStyle w:val="Heading2"/>
      </w:pPr>
      <w:bookmarkStart w:id="17" w:name="_Toc244193741"/>
      <w:r>
        <w:lastRenderedPageBreak/>
        <w:t>3.10. Tương tác và ph</w:t>
      </w:r>
      <w:r>
        <w:t>ả</w:t>
      </w:r>
      <w:r>
        <w:t>n h</w:t>
      </w:r>
      <w:r>
        <w:t>ồ</w:t>
      </w:r>
      <w:r>
        <w:t>i ngư</w:t>
      </w:r>
      <w:r>
        <w:t>ờ</w:t>
      </w:r>
      <w:r>
        <w:t>i dùng</w:t>
      </w:r>
      <w:bookmarkEnd w:id="17"/>
    </w:p>
    <w:p w14:paraId="1766FCEB" w14:textId="77777777" w:rsidR="00206EB4" w:rsidRDefault="005233FC">
      <w:pPr>
        <w:keepNext/>
        <w:spacing w:before="80" w:after="80"/>
        <w:jc w:val="center"/>
      </w:pPr>
      <w:r>
        <w:rPr>
          <w:noProof/>
        </w:rPr>
        <w:drawing>
          <wp:inline distT="0" distB="0" distL="0" distR="0" wp14:anchorId="481DD227" wp14:editId="3B140EBD">
            <wp:extent cx="5903999" cy="2558400"/>
            <wp:effectExtent l="0" t="0" r="0" b="0"/>
            <wp:docPr id="918" name="Picture 918" descr="Luồng từ yêu cầu ban đầu đến góp ý và render lại từ ảnh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png"/>
                    <pic:cNvPicPr/>
                  </pic:nvPicPr>
                  <pic:blipFill>
                    <a:blip r:embed="rId26"/>
                    <a:stretch>
                      <a:fillRect/>
                    </a:stretch>
                  </pic:blipFill>
                  <pic:spPr>
                    <a:xfrm>
                      <a:off x="0" y="0"/>
                      <a:ext cx="5903999" cy="2558400"/>
                    </a:xfrm>
                    <a:prstGeom prst="rect">
                      <a:avLst/>
                    </a:prstGeom>
                  </pic:spPr>
                </pic:pic>
              </a:graphicData>
            </a:graphic>
          </wp:inline>
        </w:drawing>
      </w:r>
    </w:p>
    <w:p w14:paraId="65019245" w14:textId="77777777" w:rsidR="00206EB4" w:rsidRDefault="005233FC">
      <w:pPr>
        <w:pStyle w:val="Caption"/>
        <w:spacing w:after="140"/>
        <w:jc w:val="center"/>
      </w:pPr>
      <w:r>
        <w:t>Hình 18. Luồng từ yêu cầu ban đầu đến góp ý và render lại từ ảnh gốc.</w:t>
      </w:r>
    </w:p>
    <w:p w14:paraId="0855452D" w14:textId="77777777" w:rsidR="00206EB4" w:rsidRDefault="005233FC">
      <w:r>
        <w:t>Clarify dừng phiên tương tác ở vòng đầu để nhận lựa chọn hoặc ghi chú. Ý định thêm hoặc bỏ lỗi, điều cần giữ được áp lại qua từng vòng. MemorySaver giữ tối đa 32 phiên trong bộ nhớ tiến trình; restart làm mất điểm tiếp tục tạm. Ảnh và dữ liệu phiên đã lưu của web là kho riêng [S7].</w:t>
      </w:r>
    </w:p>
    <w:p w14:paraId="4A4B763C" w14:textId="77777777" w:rsidR="00206EB4" w:rsidRDefault="005233FC">
      <w:r>
        <w:rPr>
          <w:b/>
        </w:rPr>
        <w:t xml:space="preserve">• Refine: </w:t>
      </w:r>
      <w:r>
        <w:t>Có khóa thì Gemini diễn giải góp ý; thiếu khóa hoặc lỗi dùng luật tiếng Việt. Chỉnh phác đồ rồi render từ gốc, không chồng vô hạn các bản chỉnh.</w:t>
      </w:r>
    </w:p>
    <w:p w14:paraId="4C03C00D" w14:textId="77777777" w:rsidR="00206EB4" w:rsidRDefault="005233FC">
      <w:r>
        <w:rPr>
          <w:b/>
        </w:rPr>
        <w:t xml:space="preserve">• Case memory: </w:t>
      </w:r>
      <w:r>
        <w:t>SQLite lưu số đo, cảnh, ý định, phác đồ và phản hồi theo người dùng; không lưu ảnh. Truy xuất tối đa ba ca tương tự, không huấn luyện lại Gemini.</w:t>
      </w:r>
    </w:p>
    <w:p w14:paraId="46EB8DE9" w14:textId="77777777" w:rsidR="00206EB4" w:rsidRDefault="005233FC">
      <w:r>
        <w:rPr>
          <w:b/>
        </w:rPr>
        <w:t xml:space="preserve">• Lớp ứng dụng: </w:t>
      </w:r>
      <w:r>
        <w:t>React + FastAPI có tài khoản, phiên, so sánh ảnh và lịch sử. Gradio là demo trực tiếp. Snapshot hiện không fanout nhiều phiên bản trong graph.</w:t>
      </w:r>
    </w:p>
    <w:p w14:paraId="55AFFFA8" w14:textId="77777777" w:rsidR="00206EB4" w:rsidRDefault="005233FC">
      <w:r>
        <w:br w:type="page"/>
      </w:r>
    </w:p>
    <w:p w14:paraId="5BEFABF8" w14:textId="77777777" w:rsidR="00206EB4" w:rsidRDefault="005233FC">
      <w:pPr>
        <w:pStyle w:val="Heading2"/>
      </w:pPr>
      <w:bookmarkStart w:id="18" w:name="_Toc244193742"/>
      <w:r>
        <w:lastRenderedPageBreak/>
        <w:t>3.11. Công c</w:t>
      </w:r>
      <w:r>
        <w:t>ụ</w:t>
      </w:r>
      <w:r>
        <w:t xml:space="preserve"> và môi trư</w:t>
      </w:r>
      <w:r>
        <w:t>ờ</w:t>
      </w:r>
      <w:r>
        <w:t>ng</w:t>
      </w:r>
      <w:bookmarkEnd w:id="18"/>
    </w:p>
    <w:p w14:paraId="14A51E11" w14:textId="77777777" w:rsidR="00206EB4" w:rsidRDefault="005233FC">
      <w:r>
        <w:t>Mục tiêu chạy CPU, Python từ 3.10. Danh sách sau là package và khoảng phiên bản được khai báo, không phải lockfile của một môi trường cố định. Cần ghi thêm phiên bản thực cài và asset model khi tái lập [S1].</w:t>
      </w:r>
    </w:p>
    <w:tbl>
      <w:tblPr>
        <w:tblW w:w="0" w:type="auto"/>
        <w:jc w:val="center"/>
        <w:tblLayout w:type="fixed"/>
        <w:tblLook w:val="04A0" w:firstRow="1" w:lastRow="0" w:firstColumn="1" w:lastColumn="0" w:noHBand="0" w:noVBand="1"/>
      </w:tblPr>
      <w:tblGrid>
        <w:gridCol w:w="1757"/>
        <w:gridCol w:w="7710"/>
      </w:tblGrid>
      <w:tr w:rsidR="00E54043" w14:paraId="694E4516" w14:textId="77777777">
        <w:trPr>
          <w:cantSplit/>
          <w:tblHeader/>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D7F24E8" w14:textId="77777777" w:rsidR="00E54043" w:rsidRDefault="00697E1A">
            <w:pPr>
              <w:spacing w:before="40" w:after="40" w:line="252" w:lineRule="auto"/>
            </w:pPr>
            <w:r>
              <w:rPr>
                <w:b/>
                <w:sz w:val="21"/>
              </w:rPr>
              <w:t>Nhóm</w:t>
            </w:r>
          </w:p>
        </w:tc>
        <w:tc>
          <w:tcPr>
            <w:tcW w:w="771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1B78AA2" w14:textId="77777777" w:rsidR="00E54043" w:rsidRDefault="00697E1A">
            <w:pPr>
              <w:spacing w:before="40" w:after="40" w:line="252" w:lineRule="auto"/>
            </w:pPr>
            <w:r>
              <w:rPr>
                <w:b/>
                <w:sz w:val="21"/>
              </w:rPr>
              <w:t>Thư viện và phiên bản tối thiểu được khai báo</w:t>
            </w:r>
          </w:p>
        </w:tc>
      </w:tr>
      <w:tr w:rsidR="00E54043" w14:paraId="363BD79F"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ABD4DD5" w14:textId="77777777" w:rsidR="00E54043" w:rsidRDefault="00697E1A">
            <w:pPr>
              <w:spacing w:before="40" w:after="40" w:line="252" w:lineRule="auto"/>
            </w:pPr>
            <w:r>
              <w:rPr>
                <w:sz w:val="21"/>
              </w:rPr>
              <w:t>Ảnh và cấu hình</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B5FD359" w14:textId="77777777" w:rsidR="00E54043" w:rsidRDefault="00697E1A">
            <w:pPr>
              <w:spacing w:before="40" w:after="40" w:line="252" w:lineRule="auto"/>
            </w:pPr>
            <w:r>
              <w:rPr>
                <w:sz w:val="21"/>
              </w:rPr>
              <w:t>numpy 1.24 &lt; 2.0; opencv-python-headless 4.9; scikit-image 0.22; pillow 10.2; pyyaml 6.0.</w:t>
            </w:r>
          </w:p>
        </w:tc>
      </w:tr>
      <w:tr w:rsidR="00E54043" w14:paraId="2280B0AE"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0CBC3E2" w14:textId="77777777" w:rsidR="00E54043" w:rsidRDefault="00697E1A">
            <w:pPr>
              <w:spacing w:before="40" w:after="40" w:line="252" w:lineRule="auto"/>
            </w:pPr>
            <w:r>
              <w:rPr>
                <w:sz w:val="21"/>
              </w:rPr>
              <w:t>Agent</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42675C5" w14:textId="77777777" w:rsidR="00E54043" w:rsidRDefault="00697E1A">
            <w:pPr>
              <w:spacing w:before="40" w:after="40" w:line="252" w:lineRule="auto"/>
            </w:pPr>
            <w:r>
              <w:rPr>
                <w:sz w:val="21"/>
              </w:rPr>
              <w:t>langgraph 0.0.30; google-genai 2.0; python-dotenv 1.0.1.</w:t>
            </w:r>
          </w:p>
        </w:tc>
      </w:tr>
      <w:tr w:rsidR="00E54043" w14:paraId="52D74C78"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E06B9D6" w14:textId="77777777" w:rsidR="00E54043" w:rsidRDefault="00697E1A">
            <w:pPr>
              <w:spacing w:before="40" w:after="40" w:line="252" w:lineRule="auto"/>
            </w:pPr>
            <w:r>
              <w:rPr>
                <w:sz w:val="21"/>
              </w:rPr>
              <w:t>API và dữ liệu</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140A2E" w14:textId="77777777" w:rsidR="00E54043" w:rsidRDefault="00697E1A">
            <w:pPr>
              <w:spacing w:before="40" w:after="40" w:line="252" w:lineRule="auto"/>
            </w:pPr>
            <w:r>
              <w:rPr>
                <w:sz w:val="21"/>
              </w:rPr>
              <w:t>fastapi 0.110; uvicorn[standard] 0.28; pydantic 2.6; python-multipart 0.0.9; sqlalchemy 2.0; argon2-cffi 23.1.</w:t>
            </w:r>
          </w:p>
        </w:tc>
      </w:tr>
      <w:tr w:rsidR="00E54043" w14:paraId="74235003" w14:textId="77777777">
        <w:trPr>
          <w:cantSplit/>
          <w:jc w:val="center"/>
        </w:trPr>
        <w:tc>
          <w:tcPr>
            <w:tcW w:w="175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89D758E" w14:textId="77777777" w:rsidR="00E54043" w:rsidRDefault="00697E1A">
            <w:pPr>
              <w:spacing w:before="40" w:after="40" w:line="252" w:lineRule="auto"/>
            </w:pPr>
            <w:r>
              <w:rPr>
                <w:sz w:val="21"/>
              </w:rPr>
              <w:t>Vùng và demo</w:t>
            </w:r>
          </w:p>
        </w:tc>
        <w:tc>
          <w:tcPr>
            <w:tcW w:w="7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BB399E2" w14:textId="77777777" w:rsidR="00E54043" w:rsidRDefault="00697E1A">
            <w:pPr>
              <w:spacing w:before="40" w:after="40" w:line="252" w:lineRule="auto"/>
            </w:pPr>
            <w:r>
              <w:rPr>
                <w:sz w:val="21"/>
              </w:rPr>
              <w:t>mediapipe 0.10.11; gradio 4.20.</w:t>
            </w:r>
          </w:p>
        </w:tc>
      </w:tr>
    </w:tbl>
    <w:p w14:paraId="09C165ED" w14:textId="77777777" w:rsidR="00206EB4" w:rsidRDefault="00206EB4">
      <w:pPr>
        <w:spacing w:after="0"/>
      </w:pPr>
    </w:p>
    <w:tbl>
      <w:tblPr>
        <w:tblW w:w="0" w:type="auto"/>
        <w:jc w:val="center"/>
        <w:tblLayout w:type="fixed"/>
        <w:tblLook w:val="04A0" w:firstRow="1" w:lastRow="0" w:firstColumn="1" w:lastColumn="0" w:noHBand="0" w:noVBand="1"/>
      </w:tblPr>
      <w:tblGrid>
        <w:gridCol w:w="1531"/>
        <w:gridCol w:w="3969"/>
        <w:gridCol w:w="3969"/>
      </w:tblGrid>
      <w:tr w:rsidR="00E54043" w14:paraId="6706338F" w14:textId="77777777">
        <w:trPr>
          <w:cantSplit/>
          <w:tblHeade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B6FD8B0" w14:textId="77777777" w:rsidR="00E54043" w:rsidRDefault="00697E1A">
            <w:pPr>
              <w:spacing w:before="40" w:after="40" w:line="252" w:lineRule="auto"/>
            </w:pPr>
            <w:r>
              <w:rPr>
                <w:b/>
                <w:sz w:val="21"/>
              </w:rPr>
              <w:t>Nhóm</w:t>
            </w:r>
          </w:p>
        </w:tc>
        <w:tc>
          <w:tcPr>
            <w:tcW w:w="3969"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CD8BC7D" w14:textId="77777777" w:rsidR="00E54043" w:rsidRDefault="00697E1A">
            <w:pPr>
              <w:spacing w:before="40" w:after="40" w:line="252" w:lineRule="auto"/>
            </w:pPr>
            <w:r>
              <w:rPr>
                <w:b/>
                <w:sz w:val="21"/>
              </w:rPr>
              <w:t>Package xuất hiện trong cấu hình hoặc mã</w:t>
            </w:r>
          </w:p>
        </w:tc>
        <w:tc>
          <w:tcPr>
            <w:tcW w:w="3969"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1C3FE78" w14:textId="77777777" w:rsidR="00E54043" w:rsidRDefault="00697E1A">
            <w:pPr>
              <w:spacing w:before="40" w:after="40" w:line="252" w:lineRule="auto"/>
            </w:pPr>
            <w:r>
              <w:rPr>
                <w:b/>
                <w:sz w:val="21"/>
              </w:rPr>
              <w:t>Vai trò và lưu ý</w:t>
            </w:r>
          </w:p>
        </w:tc>
      </w:tr>
      <w:tr w:rsidR="00E54043" w14:paraId="150C2202"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3F4D95A" w14:textId="77777777" w:rsidR="00E54043" w:rsidRDefault="00697E1A">
            <w:pPr>
              <w:spacing w:before="40" w:after="40" w:line="252" w:lineRule="auto"/>
            </w:pPr>
            <w:r>
              <w:rPr>
                <w:sz w:val="21"/>
              </w:rPr>
              <w:t>Phát triển</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3433AD3" w14:textId="77777777" w:rsidR="00E54043" w:rsidRDefault="00697E1A">
            <w:pPr>
              <w:spacing w:before="40" w:after="40" w:line="252" w:lineRule="auto"/>
            </w:pPr>
            <w:r>
              <w:rPr>
                <w:sz w:val="21"/>
              </w:rPr>
              <w:t>pytest ≥8; pytest-asyncio ≥0,23; pytest-cov ≥5; ruff ≥0,3; scipy ≥1,14,1; matplotlib ≥3,8</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5345E23" w14:textId="77777777" w:rsidR="00E54043" w:rsidRDefault="00697E1A">
            <w:pPr>
              <w:spacing w:before="40" w:after="40" w:line="252" w:lineRule="auto"/>
            </w:pPr>
            <w:r>
              <w:rPr>
                <w:sz w:val="21"/>
              </w:rPr>
              <w:t>Kiểm thử, coverage, kiểm tra mã và benchmark.</w:t>
            </w:r>
          </w:p>
        </w:tc>
      </w:tr>
      <w:tr w:rsidR="00E54043" w14:paraId="47DDFB0A"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D817089" w14:textId="77777777" w:rsidR="00E54043" w:rsidRDefault="00697E1A">
            <w:pPr>
              <w:spacing w:before="40" w:after="40" w:line="252" w:lineRule="auto"/>
            </w:pPr>
            <w:r>
              <w:rPr>
                <w:sz w:val="21"/>
              </w:rPr>
              <w:t>Đánh giá tùy chọn</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9C6E806" w14:textId="77777777" w:rsidR="00E54043" w:rsidRDefault="00697E1A">
            <w:pPr>
              <w:spacing w:before="40" w:after="40" w:line="252" w:lineRule="auto"/>
            </w:pPr>
            <w:r>
              <w:rPr>
                <w:sz w:val="21"/>
              </w:rPr>
              <w:t>pyiqa ≥0,1,9; torch</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EC0071F" w14:textId="77777777" w:rsidR="00E54043" w:rsidRDefault="00697E1A">
            <w:pPr>
              <w:spacing w:before="40" w:after="40" w:line="252" w:lineRule="auto"/>
            </w:pPr>
            <w:r>
              <w:rPr>
                <w:sz w:val="21"/>
              </w:rPr>
              <w:t>BRISQUE/NIQE; có thể cần model weights.</w:t>
            </w:r>
          </w:p>
        </w:tc>
      </w:tr>
      <w:tr w:rsidR="00E54043" w14:paraId="2EA1EAC2"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9F4931D" w14:textId="77777777" w:rsidR="00E54043" w:rsidRDefault="00697E1A">
            <w:pPr>
              <w:spacing w:before="40" w:after="40" w:line="252" w:lineRule="auto"/>
            </w:pPr>
            <w:r>
              <w:rPr>
                <w:sz w:val="21"/>
              </w:rPr>
              <w:t>Semantic theo requirements</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6BC8944" w14:textId="77777777" w:rsidR="00E54043" w:rsidRDefault="00697E1A">
            <w:pPr>
              <w:spacing w:before="40" w:after="40" w:line="252" w:lineRule="auto"/>
            </w:pPr>
            <w:r>
              <w:rPr>
                <w:sz w:val="21"/>
              </w:rPr>
              <w:t>torch ≥2,2; transformers ≥4,45; mobile_sam tại commit cố định</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9EAC55B" w14:textId="77777777" w:rsidR="00E54043" w:rsidRDefault="00697E1A">
            <w:pPr>
              <w:spacing w:before="40" w:after="40" w:line="252" w:lineRule="auto"/>
            </w:pPr>
            <w:r>
              <w:rPr>
                <w:sz w:val="21"/>
              </w:rPr>
              <w:t>GroundingDINO và MobileSAM; ưu tiên PyTorch CPU.</w:t>
            </w:r>
          </w:p>
        </w:tc>
      </w:tr>
      <w:tr w:rsidR="00E54043" w14:paraId="014EA17E"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4B7DEE2" w14:textId="77777777" w:rsidR="00E54043" w:rsidRDefault="00697E1A">
            <w:pPr>
              <w:spacing w:before="40" w:after="40" w:line="252" w:lineRule="auto"/>
            </w:pPr>
            <w:r>
              <w:rPr>
                <w:sz w:val="21"/>
              </w:rPr>
              <w:t>Semantic theo pyproject</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EE45BD" w14:textId="77777777" w:rsidR="00E54043" w:rsidRDefault="00697E1A">
            <w:pPr>
              <w:spacing w:before="40" w:after="40" w:line="252" w:lineRule="auto"/>
            </w:pPr>
            <w:r>
              <w:rPr>
                <w:sz w:val="21"/>
              </w:rPr>
              <w:t>torch ≥2,0; torchvision ≥0,15; transformers ≥4,51; safetensors ≥0,4</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BF64200" w14:textId="77777777" w:rsidR="00E54043" w:rsidRDefault="00697E1A">
            <w:pPr>
              <w:spacing w:before="40" w:after="40" w:line="252" w:lineRule="auto"/>
            </w:pPr>
            <w:r>
              <w:rPr>
                <w:sz w:val="21"/>
              </w:rPr>
              <w:t>Khai báo extra khác với requirements-semantic; chưa phải bộ phiên bản đồng nhất.</w:t>
            </w:r>
          </w:p>
        </w:tc>
      </w:tr>
      <w:tr w:rsidR="00E54043" w14:paraId="12CD367A" w14:textId="77777777">
        <w:trPr>
          <w:cantSplit/>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09607AF" w14:textId="77777777" w:rsidR="00E54043" w:rsidRDefault="00697E1A">
            <w:pPr>
              <w:spacing w:before="40" w:after="40" w:line="252" w:lineRule="auto"/>
            </w:pPr>
            <w:r>
              <w:rPr>
                <w:sz w:val="21"/>
              </w:rPr>
              <w:t>Import bổ sung</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6B1A528" w14:textId="77777777" w:rsidR="00E54043" w:rsidRDefault="00697E1A">
            <w:pPr>
              <w:spacing w:before="40" w:after="40" w:line="252" w:lineRule="auto"/>
            </w:pPr>
            <w:r>
              <w:rPr>
                <w:sz w:val="21"/>
              </w:rPr>
              <w:t>httpx; langchain; huggingface_hub; psutil</w:t>
            </w:r>
          </w:p>
        </w:tc>
        <w:tc>
          <w:tcPr>
            <w:tcW w:w="3969"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819DA00" w14:textId="77777777" w:rsidR="00E54043" w:rsidRDefault="00697E1A">
            <w:pPr>
              <w:spacing w:before="40" w:after="40" w:line="252" w:lineRule="auto"/>
            </w:pPr>
            <w:r>
              <w:rPr>
                <w:sz w:val="21"/>
              </w:rPr>
              <w:t>HTTP/SDK, tương thích kiểu message, tải asset, đo bộ nhớ trong test. Không có phiên bản trực tiếp đồng nhất trong các requirements.</w:t>
            </w:r>
          </w:p>
        </w:tc>
      </w:tr>
    </w:tbl>
    <w:p w14:paraId="65AF9F30" w14:textId="77777777" w:rsidR="00206EB4" w:rsidRDefault="00206EB4">
      <w:pPr>
        <w:spacing w:after="0"/>
      </w:pPr>
    </w:p>
    <w:p w14:paraId="1D7AEF79" w14:textId="77777777" w:rsidR="00206EB4" w:rsidRDefault="005233FC">
      <w:pPr>
        <w:spacing w:after="140"/>
      </w:pPr>
      <w:r>
        <w:rPr>
          <w:sz w:val="21"/>
        </w:rPr>
        <w:t>Tên import khác tên package: cv2 → opencv-python-headless; skimage → scikit-image; PIL → pillow; yaml → pyyaml; google.genai → google-genai; argon2 → argon2-cffi. SQLite thuộc thư viện chuẩn.</w:t>
      </w:r>
    </w:p>
    <w:p w14:paraId="1041B22D" w14:textId="77777777" w:rsidR="00206EB4" w:rsidRDefault="005233FC">
      <w:r>
        <w:t>Các khai báo semantic trong requirements-semantic và pyproject chưa hoàn toàn đồng nhất. Có thư viện không đảm bảo trọng số local đã sẵn; thiếu asset có thể làm hệ thống đi qua đường mask dự phòng. NumPy được giới hạn dưới 2,0 để giữ tương thích.</w:t>
      </w:r>
    </w:p>
    <w:p w14:paraId="435D2B2F" w14:textId="77777777" w:rsidR="00206EB4" w:rsidRDefault="005233FC">
      <w:r>
        <w:br w:type="page"/>
      </w:r>
    </w:p>
    <w:p w14:paraId="684E84CF" w14:textId="77777777" w:rsidR="00206EB4" w:rsidRDefault="005233FC">
      <w:pPr>
        <w:pStyle w:val="Heading1"/>
      </w:pPr>
      <w:bookmarkStart w:id="19" w:name="_Toc244193743"/>
      <w:r>
        <w:lastRenderedPageBreak/>
        <w:t>4. K</w:t>
      </w:r>
      <w:r>
        <w:t>Ế</w:t>
      </w:r>
      <w:r>
        <w:t>T QU</w:t>
      </w:r>
      <w:r>
        <w:t>Ả</w:t>
      </w:r>
      <w:r>
        <w:t xml:space="preserve"> VÀ ĐÁNH GIÁ</w:t>
      </w:r>
      <w:bookmarkEnd w:id="19"/>
    </w:p>
    <w:p w14:paraId="2749F821" w14:textId="77777777" w:rsidR="00206EB4" w:rsidRDefault="005233FC">
      <w:pPr>
        <w:pStyle w:val="Heading2"/>
      </w:pPr>
      <w:bookmarkStart w:id="20" w:name="_Toc244193744"/>
      <w:r>
        <w:t>4.1. Benchmark các thu</w:t>
      </w:r>
      <w:r>
        <w:t>ậ</w:t>
      </w:r>
      <w:r>
        <w:t>t toán thành ph</w:t>
      </w:r>
      <w:r>
        <w:t>ầ</w:t>
      </w:r>
      <w:r>
        <w:t>n</w:t>
      </w:r>
      <w:bookmarkEnd w:id="20"/>
    </w:p>
    <w:p w14:paraId="5BC0D849" w14:textId="77777777" w:rsidR="00206EB4" w:rsidRDefault="005233FC">
      <w:pPr>
        <w:keepNext/>
        <w:spacing w:before="80" w:after="80"/>
        <w:jc w:val="center"/>
      </w:pPr>
      <w:r>
        <w:rPr>
          <w:noProof/>
        </w:rPr>
        <w:drawing>
          <wp:inline distT="0" distB="0" distL="0" distR="0" wp14:anchorId="0B864A12" wp14:editId="39D44D1C">
            <wp:extent cx="5903999" cy="2624000"/>
            <wp:effectExtent l="0" t="0" r="0" b="0"/>
            <wp:docPr id="919" name="Picture 919" descr="PSNR trước sau từ benchmark bốn ảnh đã lưu; không phải điểm của toàn pipeline V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png"/>
                    <pic:cNvPicPr/>
                  </pic:nvPicPr>
                  <pic:blipFill>
                    <a:blip r:embed="rId27"/>
                    <a:stretch>
                      <a:fillRect/>
                    </a:stretch>
                  </pic:blipFill>
                  <pic:spPr>
                    <a:xfrm>
                      <a:off x="0" y="0"/>
                      <a:ext cx="5903999" cy="2624000"/>
                    </a:xfrm>
                    <a:prstGeom prst="rect">
                      <a:avLst/>
                    </a:prstGeom>
                  </pic:spPr>
                </pic:pic>
              </a:graphicData>
            </a:graphic>
          </wp:inline>
        </w:drawing>
      </w:r>
    </w:p>
    <w:p w14:paraId="1036619B" w14:textId="77777777" w:rsidR="00206EB4" w:rsidRDefault="005233FC">
      <w:pPr>
        <w:pStyle w:val="Caption"/>
        <w:spacing w:after="140"/>
        <w:jc w:val="center"/>
      </w:pPr>
      <w:r>
        <w:t>Hình 19. PSNR trước sau từ benchmark bốn ảnh đã lưu; không phải điểm của toàn pipeline VLM.</w:t>
      </w:r>
    </w:p>
    <w:tbl>
      <w:tblPr>
        <w:tblW w:w="0" w:type="auto"/>
        <w:jc w:val="center"/>
        <w:tblLayout w:type="fixed"/>
        <w:tblLook w:val="04A0" w:firstRow="1" w:lastRow="0" w:firstColumn="1" w:lastColumn="0" w:noHBand="0" w:noVBand="1"/>
      </w:tblPr>
      <w:tblGrid>
        <w:gridCol w:w="4025"/>
        <w:gridCol w:w="1361"/>
        <w:gridCol w:w="1361"/>
        <w:gridCol w:w="1361"/>
        <w:gridCol w:w="1361"/>
      </w:tblGrid>
      <w:tr w:rsidR="00E54043" w14:paraId="1DA343A4" w14:textId="77777777">
        <w:trPr>
          <w:cantSplit/>
          <w:tblHeader/>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14B3F2B" w14:textId="77777777" w:rsidR="00E54043" w:rsidRDefault="00697E1A">
            <w:pPr>
              <w:spacing w:before="40" w:after="40" w:line="252" w:lineRule="auto"/>
              <w:jc w:val="center"/>
            </w:pPr>
            <w:r>
              <w:rPr>
                <w:b/>
                <w:sz w:val="21"/>
              </w:rPr>
              <w:t>Ca lỗi và cách sửa</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EC30F85" w14:textId="77777777" w:rsidR="00E54043" w:rsidRDefault="00697E1A">
            <w:pPr>
              <w:spacing w:before="40" w:after="40" w:line="252" w:lineRule="auto"/>
            </w:pPr>
            <w:r>
              <w:rPr>
                <w:b/>
                <w:sz w:val="21"/>
              </w:rPr>
              <w:t>PSNR trước</w:t>
            </w:r>
            <w:r>
              <w:rPr>
                <w:b/>
                <w:sz w:val="21"/>
              </w:rPr>
              <w:br/>
              <w:t>dB</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6C370BF3" w14:textId="77777777" w:rsidR="00E54043" w:rsidRDefault="00697E1A">
            <w:pPr>
              <w:spacing w:before="40" w:after="40" w:line="252" w:lineRule="auto"/>
            </w:pPr>
            <w:r>
              <w:rPr>
                <w:b/>
                <w:sz w:val="21"/>
              </w:rPr>
              <w:t>PSNR sau</w:t>
            </w:r>
            <w:r>
              <w:rPr>
                <w:b/>
                <w:sz w:val="21"/>
              </w:rPr>
              <w:br/>
              <w:t>dB</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6D250AE" w14:textId="77777777" w:rsidR="00E54043" w:rsidRDefault="00697E1A">
            <w:pPr>
              <w:spacing w:before="40" w:after="40" w:line="252" w:lineRule="auto"/>
            </w:pPr>
            <w:r>
              <w:rPr>
                <w:b/>
                <w:sz w:val="21"/>
              </w:rPr>
              <w:t>SSIM trước</w:t>
            </w:r>
          </w:p>
        </w:tc>
        <w:tc>
          <w:tcPr>
            <w:tcW w:w="1361"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D6DF02A" w14:textId="77777777" w:rsidR="00E54043" w:rsidRDefault="00697E1A">
            <w:pPr>
              <w:spacing w:before="40" w:after="40" w:line="252" w:lineRule="auto"/>
            </w:pPr>
            <w:r>
              <w:rPr>
                <w:b/>
                <w:sz w:val="21"/>
              </w:rPr>
              <w:t>SSIM sau</w:t>
            </w:r>
          </w:p>
        </w:tc>
      </w:tr>
      <w:tr w:rsidR="00E54043" w14:paraId="6204C3B2"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B66AFE4" w14:textId="77777777" w:rsidR="00E54043" w:rsidRDefault="00697E1A">
            <w:pPr>
              <w:spacing w:before="40" w:after="40" w:line="252" w:lineRule="auto"/>
              <w:jc w:val="center"/>
            </w:pPr>
            <w:r>
              <w:rPr>
                <w:sz w:val="21"/>
              </w:rPr>
              <w:t>Gaussian sigma 10 → bilateral strength 0,8</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D7671FA" w14:textId="77777777" w:rsidR="00E54043" w:rsidRDefault="00697E1A">
            <w:pPr>
              <w:spacing w:before="40" w:after="40" w:line="252" w:lineRule="auto"/>
            </w:pPr>
            <w:r>
              <w:rPr>
                <w:sz w:val="21"/>
              </w:rPr>
              <w:t>28,31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3FF6DD8" w14:textId="77777777" w:rsidR="00E54043" w:rsidRDefault="00697E1A">
            <w:pPr>
              <w:spacing w:before="40" w:after="40" w:line="252" w:lineRule="auto"/>
            </w:pPr>
            <w:r>
              <w:rPr>
                <w:sz w:val="21"/>
              </w:rPr>
              <w:t>34,41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925D223" w14:textId="77777777" w:rsidR="00E54043" w:rsidRDefault="00697E1A">
            <w:pPr>
              <w:spacing w:before="40" w:after="40" w:line="252" w:lineRule="auto"/>
            </w:pPr>
            <w:r>
              <w:rPr>
                <w:sz w:val="21"/>
              </w:rPr>
              <w:t>0,6364</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AFB33F4" w14:textId="77777777" w:rsidR="00E54043" w:rsidRDefault="00697E1A">
            <w:pPr>
              <w:spacing w:before="40" w:after="40" w:line="252" w:lineRule="auto"/>
            </w:pPr>
            <w:r>
              <w:rPr>
                <w:sz w:val="21"/>
              </w:rPr>
              <w:t>0,8836</w:t>
            </w:r>
          </w:p>
        </w:tc>
      </w:tr>
      <w:tr w:rsidR="00E54043" w14:paraId="7F7B8F49"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BD47C5F" w14:textId="77777777" w:rsidR="00E54043" w:rsidRDefault="00697E1A">
            <w:pPr>
              <w:spacing w:before="40" w:after="40" w:line="252" w:lineRule="auto"/>
              <w:jc w:val="center"/>
            </w:pPr>
            <w:r>
              <w:rPr>
                <w:sz w:val="21"/>
              </w:rPr>
              <w:t>Thiếu sáng số mũ 2 → gamma 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1B43A41" w14:textId="77777777" w:rsidR="00E54043" w:rsidRDefault="00697E1A">
            <w:pPr>
              <w:spacing w:before="40" w:after="40" w:line="252" w:lineRule="auto"/>
            </w:pPr>
            <w:r>
              <w:rPr>
                <w:sz w:val="21"/>
              </w:rPr>
              <w:t>14,61</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A2B9F44" w14:textId="77777777" w:rsidR="00E54043" w:rsidRDefault="00697E1A">
            <w:pPr>
              <w:spacing w:before="40" w:after="40" w:line="252" w:lineRule="auto"/>
            </w:pPr>
            <w:r>
              <w:rPr>
                <w:sz w:val="21"/>
              </w:rPr>
              <w:t>44,69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689AA67" w14:textId="77777777" w:rsidR="00E54043" w:rsidRDefault="00697E1A">
            <w:pPr>
              <w:spacing w:before="40" w:after="40" w:line="252" w:lineRule="auto"/>
            </w:pPr>
            <w:r>
              <w:rPr>
                <w:sz w:val="21"/>
              </w:rPr>
              <w:t>0,6192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A5AFBD3" w14:textId="77777777" w:rsidR="00E54043" w:rsidRDefault="00697E1A">
            <w:pPr>
              <w:spacing w:before="40" w:after="40" w:line="252" w:lineRule="auto"/>
            </w:pPr>
            <w:r>
              <w:rPr>
                <w:sz w:val="21"/>
              </w:rPr>
              <w:t>0,9767</w:t>
            </w:r>
          </w:p>
        </w:tc>
      </w:tr>
      <w:tr w:rsidR="00E54043" w14:paraId="4257A154"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234E838" w14:textId="77777777" w:rsidR="00E54043" w:rsidRDefault="00697E1A">
            <w:pPr>
              <w:spacing w:before="40" w:after="40" w:line="252" w:lineRule="auto"/>
              <w:jc w:val="center"/>
            </w:pPr>
            <w:r>
              <w:rPr>
                <w:sz w:val="21"/>
              </w:rPr>
              <w:t>Tương phản thấp → CLAHE clip 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2BD7A33" w14:textId="77777777" w:rsidR="00E54043" w:rsidRDefault="00697E1A">
            <w:pPr>
              <w:spacing w:before="40" w:after="40" w:line="252" w:lineRule="auto"/>
            </w:pPr>
            <w:r>
              <w:rPr>
                <w:sz w:val="21"/>
              </w:rPr>
              <w:t>15,42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A059F70" w14:textId="77777777" w:rsidR="00E54043" w:rsidRDefault="00697E1A">
            <w:pPr>
              <w:spacing w:before="40" w:after="40" w:line="252" w:lineRule="auto"/>
            </w:pPr>
            <w:r>
              <w:rPr>
                <w:sz w:val="21"/>
              </w:rPr>
              <w:t>16,32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4C26C47" w14:textId="77777777" w:rsidR="00E54043" w:rsidRDefault="00697E1A">
            <w:pPr>
              <w:spacing w:before="40" w:after="40" w:line="252" w:lineRule="auto"/>
            </w:pPr>
            <w:r>
              <w:rPr>
                <w:sz w:val="21"/>
              </w:rPr>
              <w:t>0,6597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1C08914" w14:textId="77777777" w:rsidR="00E54043" w:rsidRDefault="00697E1A">
            <w:pPr>
              <w:spacing w:before="40" w:after="40" w:line="252" w:lineRule="auto"/>
            </w:pPr>
            <w:r>
              <w:rPr>
                <w:sz w:val="21"/>
              </w:rPr>
              <w:t>0,7983</w:t>
            </w:r>
          </w:p>
        </w:tc>
      </w:tr>
      <w:tr w:rsidR="00E54043" w14:paraId="2B5AAF87"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6D4DDEC" w14:textId="77777777" w:rsidR="00E54043" w:rsidRDefault="00697E1A">
            <w:pPr>
              <w:spacing w:before="40" w:after="40" w:line="252" w:lineRule="auto"/>
              <w:jc w:val="center"/>
            </w:pPr>
            <w:r>
              <w:rPr>
                <w:sz w:val="21"/>
              </w:rPr>
              <w:t>Defocus r2 → unsharp amount 0,8</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F526860" w14:textId="77777777" w:rsidR="00E54043" w:rsidRDefault="00697E1A">
            <w:pPr>
              <w:spacing w:before="40" w:after="40" w:line="252" w:lineRule="auto"/>
            </w:pPr>
            <w:r>
              <w:rPr>
                <w:sz w:val="21"/>
              </w:rPr>
              <w:t>29,59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77AE2D9" w14:textId="77777777" w:rsidR="00E54043" w:rsidRDefault="00697E1A">
            <w:pPr>
              <w:spacing w:before="40" w:after="40" w:line="252" w:lineRule="auto"/>
            </w:pPr>
            <w:r>
              <w:rPr>
                <w:sz w:val="21"/>
              </w:rPr>
              <w:t>30,50</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05D6C9D" w14:textId="77777777" w:rsidR="00E54043" w:rsidRDefault="00697E1A">
            <w:pPr>
              <w:spacing w:before="40" w:after="40" w:line="252" w:lineRule="auto"/>
            </w:pPr>
            <w:r>
              <w:rPr>
                <w:sz w:val="21"/>
              </w:rPr>
              <w:t>0,8747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B1C64FB" w14:textId="77777777" w:rsidR="00E54043" w:rsidRDefault="00697E1A">
            <w:pPr>
              <w:spacing w:before="40" w:after="40" w:line="252" w:lineRule="auto"/>
            </w:pPr>
            <w:r>
              <w:rPr>
                <w:sz w:val="21"/>
              </w:rPr>
              <w:t>0,8959</w:t>
            </w:r>
          </w:p>
        </w:tc>
      </w:tr>
      <w:tr w:rsidR="00E54043" w14:paraId="48B67142" w14:textId="77777777">
        <w:trPr>
          <w:cantSplit/>
          <w:jc w:val="center"/>
        </w:trPr>
        <w:tc>
          <w:tcPr>
            <w:tcW w:w="4025"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10C94B3" w14:textId="77777777" w:rsidR="00E54043" w:rsidRDefault="00697E1A">
            <w:pPr>
              <w:spacing w:before="40" w:after="40" w:line="252" w:lineRule="auto"/>
              <w:jc w:val="center"/>
            </w:pPr>
            <w:r>
              <w:rPr>
                <w:sz w:val="21"/>
              </w:rPr>
              <w:t>Defocus r2 → Laplacian amount 0,5</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AB17BE1" w14:textId="77777777" w:rsidR="00E54043" w:rsidRDefault="00697E1A">
            <w:pPr>
              <w:spacing w:before="40" w:after="40" w:line="252" w:lineRule="auto"/>
            </w:pPr>
            <w:r>
              <w:rPr>
                <w:sz w:val="21"/>
              </w:rPr>
              <w:t>29,59</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5EA534F" w14:textId="77777777" w:rsidR="00E54043" w:rsidRDefault="00697E1A">
            <w:pPr>
              <w:spacing w:before="40" w:after="40" w:line="252" w:lineRule="auto"/>
            </w:pPr>
            <w:r>
              <w:rPr>
                <w:sz w:val="21"/>
              </w:rPr>
              <w:t>30,02</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98ADF1A" w14:textId="77777777" w:rsidR="00E54043" w:rsidRDefault="00697E1A">
            <w:pPr>
              <w:spacing w:before="40" w:after="40" w:line="252" w:lineRule="auto"/>
            </w:pPr>
            <w:r>
              <w:rPr>
                <w:sz w:val="21"/>
              </w:rPr>
              <w:t>0,8747</w:t>
            </w:r>
          </w:p>
        </w:tc>
        <w:tc>
          <w:tcPr>
            <w:tcW w:w="1361"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F9DEDBE" w14:textId="77777777" w:rsidR="00E54043" w:rsidRDefault="00697E1A">
            <w:pPr>
              <w:spacing w:before="40" w:after="40" w:line="252" w:lineRule="auto"/>
            </w:pPr>
            <w:r>
              <w:rPr>
                <w:sz w:val="21"/>
              </w:rPr>
              <w:t>0,8811</w:t>
            </w:r>
          </w:p>
        </w:tc>
      </w:tr>
    </w:tbl>
    <w:p w14:paraId="1A23C5A6" w14:textId="77777777" w:rsidR="00206EB4" w:rsidRDefault="00206EB4">
      <w:pPr>
        <w:spacing w:after="0"/>
      </w:pPr>
    </w:p>
    <w:p w14:paraId="69622E85" w14:textId="77777777" w:rsidR="00206EB4" w:rsidRDefault="005233FC">
      <w:r>
        <w:t>Nguồn benchmark: astronaut, coffee, chelsea, rocket của scikit-image; cạnh dài 384 pixel, seed 2026; lấy trung bình bốn ảnh. Tham số tốt nhất được chọn qua quét có ground truth, nên mang tính oracle. Gamma có lợi thế khi biết dạng và mức tạo tối; sharpen cải thiện ít hơn do không khôi phục đầy đủ thông tin đã mất [S9].</w:t>
      </w:r>
    </w:p>
    <w:p w14:paraId="769F8D83" w14:textId="77777777" w:rsidR="00206EB4" w:rsidRDefault="005233FC">
      <w:r>
        <w:t>Các hình ở phần thuật toán được chạy thêm trên ảnh mẫu với tham số cố định; số liệu được lưu riêng. Không gộp chúng với benchmark bốn ảnh hoặc xem là kết quả VLM tự chọn công cụ. Mọi ví dụ “sửa đúng phép tạo lỗi” chỉ xác nhận cơ chế trong điều kiện kiểm soát [S13].</w:t>
      </w:r>
    </w:p>
    <w:p w14:paraId="6204DBB1" w14:textId="77777777" w:rsidR="00206EB4" w:rsidRDefault="005233FC">
      <w:r>
        <w:br w:type="page"/>
      </w:r>
    </w:p>
    <w:p w14:paraId="6F6CEDF0" w14:textId="77777777" w:rsidR="00206EB4" w:rsidRDefault="005233FC">
      <w:pPr>
        <w:pStyle w:val="Heading2"/>
      </w:pPr>
      <w:bookmarkStart w:id="21" w:name="_Toc244193745"/>
      <w:r>
        <w:lastRenderedPageBreak/>
        <w:t>4.2. Hai đư</w:t>
      </w:r>
      <w:r>
        <w:t>ờ</w:t>
      </w:r>
      <w:r>
        <w:t>ng đánh giá ch</w:t>
      </w:r>
      <w:r>
        <w:t>ấ</w:t>
      </w:r>
      <w:r>
        <w:t>t lư</w:t>
      </w:r>
      <w:r>
        <w:t>ợ</w:t>
      </w:r>
      <w:r>
        <w:t>ng</w:t>
      </w:r>
      <w:bookmarkEnd w:id="21"/>
    </w:p>
    <w:p w14:paraId="40F10BD2" w14:textId="77777777" w:rsidR="00206EB4" w:rsidRDefault="005233FC">
      <w:pPr>
        <w:keepNext/>
        <w:spacing w:before="80" w:after="80"/>
        <w:jc w:val="center"/>
      </w:pPr>
      <w:r>
        <w:rPr>
          <w:noProof/>
        </w:rPr>
        <w:drawing>
          <wp:inline distT="0" distB="0" distL="0" distR="0" wp14:anchorId="209F0A55" wp14:editId="105C2C95">
            <wp:extent cx="5903999" cy="3345599"/>
            <wp:effectExtent l="0" t="0" r="0" b="0"/>
            <wp:docPr id="920" name="Picture 920" descr="Chỉ dùng ground truth cho dữ liệu tổng hợp được đánh dấu có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28"/>
                    <a:stretch>
                      <a:fillRect/>
                    </a:stretch>
                  </pic:blipFill>
                  <pic:spPr>
                    <a:xfrm>
                      <a:off x="0" y="0"/>
                      <a:ext cx="5903999" cy="3345599"/>
                    </a:xfrm>
                    <a:prstGeom prst="rect">
                      <a:avLst/>
                    </a:prstGeom>
                  </pic:spPr>
                </pic:pic>
              </a:graphicData>
            </a:graphic>
          </wp:inline>
        </w:drawing>
      </w:r>
    </w:p>
    <w:p w14:paraId="7A5F4609" w14:textId="77777777" w:rsidR="00206EB4" w:rsidRDefault="005233FC">
      <w:pPr>
        <w:pStyle w:val="Caption"/>
        <w:spacing w:after="140"/>
        <w:jc w:val="center"/>
      </w:pPr>
      <w:r>
        <w:t>Hình 20. Chỉ dùng ground truth cho dữ liệu tổng hợp được đánh dấu có tham chiếu.</w:t>
      </w:r>
    </w:p>
    <w:p w14:paraId="340EC3CD" w14:textId="77777777" w:rsidR="00206EB4" w:rsidRDefault="005233FC">
      <w:pPr>
        <w:spacing w:before="60" w:after="160"/>
        <w:jc w:val="center"/>
      </w:pPr>
      <w:r>
        <w:t>PSNR = 10 × log10(255² / MSE)</w:t>
      </w:r>
    </w:p>
    <w:p w14:paraId="357A651E" w14:textId="77777777" w:rsidR="00206EB4" w:rsidRDefault="005233FC">
      <w:r>
        <w:t>MSE dùng bình phương sai khác, tính float64 để tránh tràn uint8; PSNR dùng đỉnh 255, hai ảnh trùng hoàn toàn được quy ước 100 dB. SSIM tính đa kênh RGB, cửa sổ tối đa 7×7 và có thể âm. Cặp ảnh cần cùng kích thước và căn chỉnh; tự resize trong mã không thay cho đăng ký hình học [S5].</w:t>
      </w:r>
    </w:p>
    <w:p w14:paraId="3385FAFA" w14:textId="77777777" w:rsidR="00206EB4" w:rsidRDefault="005233FC">
      <w:pPr>
        <w:spacing w:before="60" w:after="160"/>
        <w:jc w:val="center"/>
      </w:pPr>
      <w:r>
        <w:t>Score = 100 − (0,35N + 0,30B + 0,20E + 0,15C)</w:t>
      </w:r>
    </w:p>
    <w:p w14:paraId="35FA22CF" w14:textId="77777777" w:rsidR="00206EB4" w:rsidRDefault="005233FC">
      <w:r>
        <w:t>Với ảnh thật, N, B, E, C là mức phạt nhiễu, mờ, lệch sáng và tương phản đã chuẩn hóa. Score 0–100 là heuristic nội bộ, không phải phần trăm độ chính xác hay điểm VLM. BRISQUE/NIQE chỉ có khi đủ điều kiện; điểm toàn ảnh có thể mâu thuẫn với mục tiêu nâng sáng một vùng mặt.</w:t>
      </w:r>
    </w:p>
    <w:p w14:paraId="58163ECE" w14:textId="77777777" w:rsidR="00206EB4" w:rsidRDefault="005233FC">
      <w:r>
        <w:br w:type="page"/>
      </w:r>
    </w:p>
    <w:p w14:paraId="68745C58" w14:textId="77777777" w:rsidR="00206EB4" w:rsidRDefault="005233FC">
      <w:pPr>
        <w:pStyle w:val="Heading2"/>
      </w:pPr>
      <w:bookmarkStart w:id="22" w:name="_Toc244193746"/>
      <w:r>
        <w:lastRenderedPageBreak/>
        <w:t>4.3. D</w:t>
      </w:r>
      <w:r>
        <w:t>ừ</w:t>
      </w:r>
      <w:r>
        <w:t>ng vòng l</w:t>
      </w:r>
      <w:r>
        <w:t>ặ</w:t>
      </w:r>
      <w:r>
        <w:t>p và hoàn tác</w:t>
      </w:r>
      <w:bookmarkEnd w:id="22"/>
    </w:p>
    <w:p w14:paraId="5307914E" w14:textId="77777777" w:rsidR="00206EB4" w:rsidRDefault="005233FC">
      <w:pPr>
        <w:keepNext/>
        <w:spacing w:before="80" w:after="80"/>
        <w:jc w:val="center"/>
      </w:pPr>
      <w:r>
        <w:rPr>
          <w:noProof/>
        </w:rPr>
        <w:drawing>
          <wp:inline distT="0" distB="0" distL="0" distR="0" wp14:anchorId="3B271178" wp14:editId="64D5EB0E">
            <wp:extent cx="5903999" cy="3739199"/>
            <wp:effectExtent l="0" t="0" r="0" b="0"/>
            <wp:docPr id="921" name="Picture 921" descr="Sơ đồ rút gọn các cổng kiểm soát; thứ tự chi tiết được hiện thực trong Decide và Fin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png"/>
                    <pic:cNvPicPr/>
                  </pic:nvPicPr>
                  <pic:blipFill>
                    <a:blip r:embed="rId29"/>
                    <a:stretch>
                      <a:fillRect/>
                    </a:stretch>
                  </pic:blipFill>
                  <pic:spPr>
                    <a:xfrm>
                      <a:off x="0" y="0"/>
                      <a:ext cx="5903999" cy="3739199"/>
                    </a:xfrm>
                    <a:prstGeom prst="rect">
                      <a:avLst/>
                    </a:prstGeom>
                  </pic:spPr>
                </pic:pic>
              </a:graphicData>
            </a:graphic>
          </wp:inline>
        </w:drawing>
      </w:r>
    </w:p>
    <w:p w14:paraId="645E4868" w14:textId="77777777" w:rsidR="00206EB4" w:rsidRDefault="005233FC">
      <w:pPr>
        <w:pStyle w:val="Caption"/>
        <w:spacing w:after="140"/>
        <w:jc w:val="center"/>
      </w:pPr>
      <w:r>
        <w:t>Hình 21. Sơ đồ rút gọn các cổng kiểm soát; thứ tự chi tiết được hiện thực trong Decide và Finalize.</w:t>
      </w:r>
    </w:p>
    <w:tbl>
      <w:tblPr>
        <w:tblW w:w="0" w:type="auto"/>
        <w:jc w:val="center"/>
        <w:tblLayout w:type="fixed"/>
        <w:tblLook w:val="04A0" w:firstRow="1" w:lastRow="0" w:firstColumn="1" w:lastColumn="0" w:noHBand="0" w:noVBand="1"/>
      </w:tblPr>
      <w:tblGrid>
        <w:gridCol w:w="2268"/>
        <w:gridCol w:w="7200"/>
      </w:tblGrid>
      <w:tr w:rsidR="00E54043" w14:paraId="73C6861D"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100CAD47" w14:textId="77777777" w:rsidR="00E54043" w:rsidRDefault="00697E1A">
            <w:pPr>
              <w:spacing w:before="40" w:after="40" w:line="252" w:lineRule="auto"/>
            </w:pPr>
            <w:r>
              <w:rPr>
                <w:b/>
                <w:sz w:val="21"/>
              </w:rPr>
              <w:t>Kết cục</w:t>
            </w:r>
          </w:p>
        </w:tc>
        <w:tc>
          <w:tcPr>
            <w:tcW w:w="7200"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51603B0F" w14:textId="77777777" w:rsidR="00E54043" w:rsidRDefault="00697E1A">
            <w:pPr>
              <w:spacing w:before="40" w:after="40" w:line="252" w:lineRule="auto"/>
            </w:pPr>
            <w:r>
              <w:rPr>
                <w:b/>
                <w:sz w:val="21"/>
              </w:rPr>
              <w:t>Ý nghĩa ở ảnh trả về</w:t>
            </w:r>
          </w:p>
        </w:tc>
      </w:tr>
      <w:tr w:rsidR="00E54043" w14:paraId="20E37F0A"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213F44F" w14:textId="77777777" w:rsidR="00E54043" w:rsidRDefault="00697E1A">
            <w:pPr>
              <w:spacing w:before="40" w:after="40" w:line="252" w:lineRule="auto"/>
            </w:pPr>
            <w:r>
              <w:rPr>
                <w:sz w:val="21"/>
              </w:rPr>
              <w:t>ACCEPTED</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2903238" w14:textId="77777777" w:rsidR="00E54043" w:rsidRDefault="00697E1A">
            <w:pPr>
              <w:spacing w:before="40" w:after="40" w:line="252" w:lineRule="auto"/>
            </w:pPr>
            <w:r>
              <w:rPr>
                <w:sz w:val="21"/>
              </w:rPr>
              <w:t>Ảnh thật được reviewer chấp nhận đúng ảnh trả; ảnh tổng hợp đạt ngưỡng tham chiếu.</w:t>
            </w:r>
          </w:p>
        </w:tc>
      </w:tr>
      <w:tr w:rsidR="00E54043" w14:paraId="24AB8A5D"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28D5D4D" w14:textId="77777777" w:rsidR="00E54043" w:rsidRDefault="00697E1A">
            <w:pPr>
              <w:spacing w:before="40" w:after="40" w:line="252" w:lineRule="auto"/>
            </w:pPr>
            <w:r>
              <w:rPr>
                <w:sz w:val="21"/>
              </w:rPr>
              <w:t>UNVERIFIED</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441356E" w14:textId="77777777" w:rsidR="00E54043" w:rsidRDefault="00697E1A">
            <w:pPr>
              <w:spacing w:before="40" w:after="40" w:line="252" w:lineRule="auto"/>
            </w:pPr>
            <w:r>
              <w:rPr>
                <w:sz w:val="21"/>
              </w:rPr>
              <w:t>Ảnh đã chỉnh nhưng thiếu review hợp lệ, chẳng hạn không khóa hoặc lỗi gọi.</w:t>
            </w:r>
          </w:p>
        </w:tc>
      </w:tr>
      <w:tr w:rsidR="00E54043" w14:paraId="5ED253F1"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3E7DD9C" w14:textId="77777777" w:rsidR="00E54043" w:rsidRDefault="00697E1A">
            <w:pPr>
              <w:spacing w:before="40" w:after="40" w:line="252" w:lineRule="auto"/>
            </w:pPr>
            <w:r>
              <w:rPr>
                <w:sz w:val="21"/>
              </w:rPr>
              <w:t>NOT_MET</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12DA2FB" w14:textId="77777777" w:rsidR="00E54043" w:rsidRDefault="00697E1A">
            <w:pPr>
              <w:spacing w:before="40" w:after="40" w:line="252" w:lineRule="auto"/>
            </w:pPr>
            <w:r>
              <w:rPr>
                <w:sz w:val="21"/>
              </w:rPr>
              <w:t>Ảnh tổng hợp chưa đạt ngưỡng tham chiếu hoặc reviewer yêu cầu sửa tiếp.</w:t>
            </w:r>
          </w:p>
        </w:tc>
      </w:tr>
      <w:tr w:rsidR="00E54043" w14:paraId="1027B8A1"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5EB3FCF" w14:textId="77777777" w:rsidR="00E54043" w:rsidRDefault="00697E1A">
            <w:pPr>
              <w:spacing w:before="40" w:after="40" w:line="252" w:lineRule="auto"/>
            </w:pPr>
            <w:r>
              <w:rPr>
                <w:sz w:val="21"/>
              </w:rPr>
              <w:t>KEPT_ORIGINAL</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CFBBA51" w14:textId="77777777" w:rsidR="00E54043" w:rsidRDefault="00697E1A">
            <w:pPr>
              <w:spacing w:before="40" w:after="40" w:line="252" w:lineRule="auto"/>
            </w:pPr>
            <w:r>
              <w:rPr>
                <w:sz w:val="21"/>
              </w:rPr>
              <w:t>Ảnh trả trùng ảnh gốc khi lượt chạy có mục tiêu cần sửa.</w:t>
            </w:r>
          </w:p>
        </w:tc>
      </w:tr>
      <w:tr w:rsidR="00E54043" w14:paraId="5EBF81BF"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EE2AE0F" w14:textId="77777777" w:rsidR="00E54043" w:rsidRDefault="00697E1A">
            <w:pPr>
              <w:spacing w:before="40" w:after="40" w:line="252" w:lineRule="auto"/>
            </w:pPr>
            <w:r>
              <w:rPr>
                <w:sz w:val="21"/>
              </w:rPr>
              <w:t>NO_CHANGE</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93C70C8" w14:textId="77777777" w:rsidR="00E54043" w:rsidRDefault="00697E1A">
            <w:pPr>
              <w:spacing w:before="40" w:after="40" w:line="252" w:lineRule="auto"/>
            </w:pPr>
            <w:r>
              <w:rPr>
                <w:sz w:val="21"/>
              </w:rPr>
              <w:t>Ảnh trả trùng ảnh gốc và lượt chạy không ghi nhận mục tiêu cần sửa.</w:t>
            </w:r>
          </w:p>
        </w:tc>
      </w:tr>
    </w:tbl>
    <w:p w14:paraId="73E15519" w14:textId="77777777" w:rsidR="00206EB4" w:rsidRDefault="00206EB4">
      <w:pPr>
        <w:spacing w:after="0"/>
      </w:pPr>
    </w:p>
    <w:p w14:paraId="268AA2AF" w14:textId="77777777" w:rsidR="00206EB4" w:rsidRDefault="005233FC">
      <w:pPr>
        <w:spacing w:after="140"/>
      </w:pPr>
      <w:r>
        <w:rPr>
          <w:sz w:val="21"/>
        </w:rPr>
        <w:t>max_iterations mặc định 3; workspace cho phép 1–5. Synthetic đạt khi PSNR ≥28 dB và SSIM ≥0,88; giảm &gt;1,5 dB khi chưa đạt là suy thoái. Fallback ảnh thật dùng score 85 và gain dưới 1 điểm để nhận biết bão hòa [S2].</w:t>
      </w:r>
    </w:p>
    <w:p w14:paraId="2F8FDE21" w14:textId="77777777" w:rsidR="00206EB4" w:rsidRDefault="005233FC">
      <w:r>
        <w:t>Reviewer nhìn ảnh gốc, ảnh trước, ứng viên và crop ghép cặp; trả ACCEPT, REVISE, REJECT hoặc UNCERTAIN. Ảnh thật chỉ ACCEPTED khi review chấp nhận đúng ảnh trả; Finalize chỉ giữ SHIP khi ACCEPTED. Dừng, plan rỗng hoặc điểm tăng chưa tự chứng minh thành công.</w:t>
      </w:r>
    </w:p>
    <w:p w14:paraId="3D496790" w14:textId="77777777" w:rsidR="00206EB4" w:rsidRDefault="005233FC">
      <w:pPr>
        <w:spacing w:after="140"/>
      </w:pPr>
      <w:r>
        <w:rPr>
          <w:sz w:val="21"/>
        </w:rPr>
        <w:t>Rollback tự động dùng tác dụng phụ trước vòng → ứng viên, severity ≥2. So từ gốc còn dùng ghi tác động cộng dồn. Black lift hiện bị chặn ở mức 1 nên riêng cảnh báo này chưa tự rollback.</w:t>
      </w:r>
    </w:p>
    <w:p w14:paraId="4416D568" w14:textId="77777777" w:rsidR="00206EB4" w:rsidRDefault="005233FC">
      <w:r>
        <w:br w:type="page"/>
      </w:r>
    </w:p>
    <w:p w14:paraId="3B05C54F" w14:textId="77777777" w:rsidR="00206EB4" w:rsidRDefault="005233FC">
      <w:pPr>
        <w:pStyle w:val="Heading2"/>
      </w:pPr>
      <w:bookmarkStart w:id="23" w:name="_Toc244193747"/>
      <w:r>
        <w:lastRenderedPageBreak/>
        <w:t>4.4. K</w:t>
      </w:r>
      <w:r>
        <w:t>ế</w:t>
      </w:r>
      <w:r>
        <w:t>t qu</w:t>
      </w:r>
      <w:r>
        <w:t>ả</w:t>
      </w:r>
      <w:r>
        <w:t xml:space="preserve"> pilot A B trên </w:t>
      </w:r>
      <w:r>
        <w:t>ả</w:t>
      </w:r>
      <w:r>
        <w:t>nh th</w:t>
      </w:r>
      <w:r>
        <w:t>ậ</w:t>
      </w:r>
      <w:r>
        <w:t>t</w:t>
      </w:r>
      <w:bookmarkEnd w:id="23"/>
    </w:p>
    <w:p w14:paraId="676F28F6" w14:textId="77777777" w:rsidR="00206EB4" w:rsidRDefault="005233FC">
      <w:pPr>
        <w:keepNext/>
        <w:spacing w:before="80" w:after="80"/>
        <w:jc w:val="center"/>
      </w:pPr>
      <w:r>
        <w:rPr>
          <w:noProof/>
        </w:rPr>
        <w:drawing>
          <wp:inline distT="0" distB="0" distL="0" distR="0" wp14:anchorId="7DA75658" wp14:editId="17A85B24">
            <wp:extent cx="5903999" cy="2361600"/>
            <wp:effectExtent l="0" t="0" r="0" b="0"/>
            <wp:docPr id="922" name="Picture 922" descr="Tần suất có chỉnh qua ba lần lặp. Có chỉnh không tự đồng nghĩa tốt hơn; đối chứng tốt có thể cần giữ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png"/>
                    <pic:cNvPicPr/>
                  </pic:nvPicPr>
                  <pic:blipFill>
                    <a:blip r:embed="rId30"/>
                    <a:stretch>
                      <a:fillRect/>
                    </a:stretch>
                  </pic:blipFill>
                  <pic:spPr>
                    <a:xfrm>
                      <a:off x="0" y="0"/>
                      <a:ext cx="5903999" cy="2361600"/>
                    </a:xfrm>
                    <a:prstGeom prst="rect">
                      <a:avLst/>
                    </a:prstGeom>
                  </pic:spPr>
                </pic:pic>
              </a:graphicData>
            </a:graphic>
          </wp:inline>
        </w:drawing>
      </w:r>
    </w:p>
    <w:p w14:paraId="2E83473A" w14:textId="77777777" w:rsidR="00206EB4" w:rsidRDefault="005233FC">
      <w:pPr>
        <w:pStyle w:val="Caption"/>
        <w:spacing w:after="140"/>
        <w:jc w:val="center"/>
      </w:pPr>
      <w:r>
        <w:t>Hình 22. Tần suất có chỉnh qua ba lần lặp. Có chỉnh không tự đồng nghĩa tốt hơn; đối chứng tốt có thể cần giữ nguyên.</w:t>
      </w:r>
    </w:p>
    <w:tbl>
      <w:tblPr>
        <w:tblW w:w="0" w:type="auto"/>
        <w:jc w:val="center"/>
        <w:tblLayout w:type="fixed"/>
        <w:tblLook w:val="04A0" w:firstRow="1" w:lastRow="0" w:firstColumn="1" w:lastColumn="0" w:noHBand="0" w:noVBand="1"/>
      </w:tblPr>
      <w:tblGrid>
        <w:gridCol w:w="1984"/>
        <w:gridCol w:w="1928"/>
        <w:gridCol w:w="1928"/>
        <w:gridCol w:w="3628"/>
      </w:tblGrid>
      <w:tr w:rsidR="00E54043" w14:paraId="7D0C5C0F" w14:textId="77777777">
        <w:trPr>
          <w:cantSplit/>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7D503816" w14:textId="77777777" w:rsidR="00E54043" w:rsidRDefault="00697E1A">
            <w:pPr>
              <w:spacing w:before="40" w:after="40" w:line="252" w:lineRule="auto"/>
              <w:jc w:val="center"/>
            </w:pPr>
            <w:r>
              <w:rPr>
                <w:b/>
                <w:sz w:val="21"/>
              </w:rPr>
              <w:t>Ca</w:t>
            </w:r>
          </w:p>
        </w:tc>
        <w:tc>
          <w:tcPr>
            <w:tcW w:w="19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098490CB" w14:textId="77777777" w:rsidR="00E54043" w:rsidRDefault="00697E1A">
            <w:pPr>
              <w:spacing w:before="40" w:after="40" w:line="252" w:lineRule="auto"/>
            </w:pPr>
            <w:r>
              <w:rPr>
                <w:b/>
                <w:sz w:val="21"/>
              </w:rPr>
              <w:t>V1 qua ba lượt</w:t>
            </w:r>
          </w:p>
        </w:tc>
        <w:tc>
          <w:tcPr>
            <w:tcW w:w="19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3DB36555" w14:textId="77777777" w:rsidR="00E54043" w:rsidRDefault="00697E1A">
            <w:pPr>
              <w:spacing w:before="40" w:after="40" w:line="252" w:lineRule="auto"/>
            </w:pPr>
            <w:r>
              <w:rPr>
                <w:b/>
                <w:sz w:val="21"/>
              </w:rPr>
              <w:t>V2 qua ba lượt</w:t>
            </w:r>
          </w:p>
        </w:tc>
        <w:tc>
          <w:tcPr>
            <w:tcW w:w="3628" w:type="dxa"/>
            <w:tcBorders>
              <w:top w:val="single" w:sz="5" w:space="0" w:color="D9D9D9"/>
              <w:left w:val="single" w:sz="5" w:space="0" w:color="D9D9D9"/>
              <w:bottom w:val="single" w:sz="5" w:space="0" w:color="D9D9D9"/>
              <w:right w:val="single" w:sz="5" w:space="0" w:color="D9D9D9"/>
            </w:tcBorders>
            <w:shd w:val="clear" w:color="auto" w:fill="E8EDF2"/>
            <w:tcMar>
              <w:top w:w="90" w:type="dxa"/>
              <w:left w:w="100" w:type="dxa"/>
              <w:bottom w:w="90" w:type="dxa"/>
              <w:right w:w="100" w:type="dxa"/>
            </w:tcMar>
            <w:vAlign w:val="center"/>
          </w:tcPr>
          <w:p w14:paraId="26434074" w14:textId="77777777" w:rsidR="00E54043" w:rsidRDefault="00697E1A">
            <w:pPr>
              <w:spacing w:before="40" w:after="40" w:line="252" w:lineRule="auto"/>
            </w:pPr>
            <w:r>
              <w:rPr>
                <w:b/>
                <w:sz w:val="21"/>
              </w:rPr>
              <w:t>Diễn giải</w:t>
            </w:r>
          </w:p>
        </w:tc>
      </w:tr>
      <w:tr w:rsidR="00E54043" w14:paraId="5265BA4E"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5E3494F2" w14:textId="77777777" w:rsidR="00E54043" w:rsidRDefault="00697E1A">
            <w:pPr>
              <w:spacing w:before="40" w:after="40" w:line="252" w:lineRule="auto"/>
              <w:jc w:val="center"/>
            </w:pPr>
            <w:r>
              <w:rPr>
                <w:sz w:val="21"/>
              </w:rPr>
              <w:t>Mặt vốn đủ sáng</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242FE87" w14:textId="77777777" w:rsidR="00E54043" w:rsidRDefault="00697E1A">
            <w:pPr>
              <w:spacing w:before="40" w:after="40" w:line="252" w:lineRule="auto"/>
            </w:pPr>
            <w:r>
              <w:rPr>
                <w:sz w:val="21"/>
              </w:rPr>
              <w:t>Nâng sáng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F2B491F" w14:textId="77777777" w:rsidR="00E54043" w:rsidRDefault="00697E1A">
            <w:pPr>
              <w:spacing w:before="40" w:after="40" w:line="252" w:lineRule="auto"/>
            </w:pPr>
            <w:r>
              <w:rPr>
                <w:sz w:val="21"/>
              </w:rPr>
              <w:t>Nâng sáng 1/3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AA1206D" w14:textId="77777777" w:rsidR="00E54043" w:rsidRDefault="00697E1A">
            <w:pPr>
              <w:spacing w:before="40" w:after="40" w:line="252" w:lineRule="auto"/>
            </w:pPr>
            <w:r>
              <w:rPr>
                <w:sz w:val="21"/>
              </w:rPr>
              <w:t>V2 giảm số lần chỉnh theo nhãn đối chứng; sở thích người dùng có thể khác nhãn.</w:t>
            </w:r>
          </w:p>
        </w:tc>
      </w:tr>
      <w:tr w:rsidR="00E54043" w14:paraId="176D8C14"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3A931D5" w14:textId="77777777" w:rsidR="00E54043" w:rsidRDefault="00697E1A">
            <w:pPr>
              <w:spacing w:before="40" w:after="40" w:line="252" w:lineRule="auto"/>
              <w:jc w:val="center"/>
            </w:pPr>
            <w:r>
              <w:rPr>
                <w:sz w:val="21"/>
              </w:rPr>
              <w:t>Mặt tối trước bảng hiệu</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CE976A5" w14:textId="77777777" w:rsidR="00E54043" w:rsidRDefault="00697E1A">
            <w:pPr>
              <w:spacing w:before="40" w:after="40" w:line="252" w:lineRule="auto"/>
            </w:pPr>
            <w:r>
              <w:rPr>
                <w:sz w:val="21"/>
              </w:rPr>
              <w:t>Giữ nguyên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3796F9C" w14:textId="77777777" w:rsidR="00E54043" w:rsidRDefault="00697E1A">
            <w:pPr>
              <w:spacing w:before="40" w:after="40" w:line="252" w:lineRule="auto"/>
            </w:pPr>
            <w:r>
              <w:rPr>
                <w:sz w:val="21"/>
              </w:rPr>
              <w:t>Giữ nguyên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34BB7B14" w14:textId="77777777" w:rsidR="00E54043" w:rsidRDefault="00697E1A">
            <w:pPr>
              <w:spacing w:before="40" w:after="40" w:line="252" w:lineRule="auto"/>
            </w:pPr>
            <w:r>
              <w:rPr>
                <w:sz w:val="21"/>
              </w:rPr>
              <w:t>Cả hai chưa đạt mục tiêu nâng sáng mặt.</w:t>
            </w:r>
          </w:p>
        </w:tc>
      </w:tr>
      <w:tr w:rsidR="00E54043" w14:paraId="583CB1D4"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60A39EA0" w14:textId="77777777" w:rsidR="00E54043" w:rsidRDefault="00697E1A">
            <w:pPr>
              <w:spacing w:before="40" w:after="40" w:line="252" w:lineRule="auto"/>
              <w:jc w:val="center"/>
            </w:pPr>
            <w:r>
              <w:rPr>
                <w:sz w:val="21"/>
              </w:rPr>
              <w:t>Ảnh nhiễu</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00094548" w14:textId="77777777" w:rsidR="00E54043" w:rsidRDefault="00697E1A">
            <w:pPr>
              <w:spacing w:before="40" w:after="40" w:line="252" w:lineRule="auto"/>
            </w:pPr>
            <w:r>
              <w:rPr>
                <w:sz w:val="21"/>
              </w:rPr>
              <w:t>Không đổi 2/3; khử nhiễu 1/3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7EB396DF" w14:textId="77777777" w:rsidR="00E54043" w:rsidRDefault="00697E1A">
            <w:pPr>
              <w:spacing w:before="40" w:after="40" w:line="252" w:lineRule="auto"/>
            </w:pPr>
            <w:r>
              <w:rPr>
                <w:sz w:val="21"/>
              </w:rPr>
              <w:t>Khử nhiễu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AAFE04C" w14:textId="77777777" w:rsidR="00E54043" w:rsidRDefault="00697E1A">
            <w:pPr>
              <w:spacing w:before="40" w:after="40" w:line="252" w:lineRule="auto"/>
            </w:pPr>
            <w:r>
              <w:rPr>
                <w:sz w:val="21"/>
              </w:rPr>
              <w:t>V2 ổn định hơn ở ca này; cần kiểm tra độ mịn và chi tiết.</w:t>
            </w:r>
          </w:p>
        </w:tc>
      </w:tr>
      <w:tr w:rsidR="00E54043" w14:paraId="34EB4306" w14:textId="77777777">
        <w:trPr>
          <w:cantSplit/>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2B7EF346" w14:textId="77777777" w:rsidR="00E54043" w:rsidRDefault="00697E1A">
            <w:pPr>
              <w:spacing w:before="40" w:after="40" w:line="252" w:lineRule="auto"/>
              <w:jc w:val="center"/>
            </w:pPr>
            <w:r>
              <w:rPr>
                <w:sz w:val="21"/>
              </w:rPr>
              <w:t>Chân dung đã tốt</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047956D" w14:textId="77777777" w:rsidR="00E54043" w:rsidRDefault="00697E1A">
            <w:pPr>
              <w:spacing w:before="40" w:after="40" w:line="252" w:lineRule="auto"/>
            </w:pPr>
            <w:r>
              <w:rPr>
                <w:sz w:val="21"/>
              </w:rPr>
              <w:t>Giữ nguyên 3/3</w:t>
            </w:r>
          </w:p>
        </w:tc>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153C5E00" w14:textId="77777777" w:rsidR="00E54043" w:rsidRDefault="00697E1A">
            <w:pPr>
              <w:spacing w:before="40" w:after="40" w:line="252" w:lineRule="auto"/>
            </w:pPr>
            <w:r>
              <w:rPr>
                <w:sz w:val="21"/>
              </w:rPr>
              <w:t>Giữ nguyên 3/3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00" w:type="dxa"/>
              <w:bottom w:w="90" w:type="dxa"/>
              <w:right w:w="100" w:type="dxa"/>
            </w:tcMar>
            <w:vAlign w:val="center"/>
          </w:tcPr>
          <w:p w14:paraId="47EEF2F4" w14:textId="77777777" w:rsidR="00E54043" w:rsidRDefault="00697E1A">
            <w:pPr>
              <w:spacing w:before="40" w:after="40" w:line="252" w:lineRule="auto"/>
            </w:pPr>
            <w:r>
              <w:rPr>
                <w:sz w:val="21"/>
              </w:rPr>
              <w:t>Cả hai không chỉnh thừa trên ca này.</w:t>
            </w:r>
          </w:p>
        </w:tc>
      </w:tr>
    </w:tbl>
    <w:p w14:paraId="4077027D" w14:textId="77777777" w:rsidR="00206EB4" w:rsidRDefault="00206EB4">
      <w:pPr>
        <w:spacing w:after="0"/>
      </w:pPr>
    </w:p>
    <w:p w14:paraId="30A74FED" w14:textId="77777777" w:rsidR="00206EB4" w:rsidRDefault="005233FC">
      <w:r>
        <w:t>Pilot gồm bốn ảnh × ba lượt × hai phiên bản = 24 lượt; chỉ có bốn đơn vị ảnh độc lập. V2 vẫn là ứng viên, chưa thay mặc định. V1/V2 ghi 32/40 lời gọi wrapper; trung vị thời gian 41,8/36,2 giây, riêng ảnh nhiễu là 34,9/119,3 giây. Trung vị gộp không phản ánh đủ chi phí từng ca [S10].</w:t>
      </w:r>
    </w:p>
    <w:p w14:paraId="1DB1FAC3" w14:textId="77777777" w:rsidR="00206EB4" w:rsidRDefault="005233FC">
      <w:r>
        <w:t>Có 12 phiếu người dùng nhưng sáu cặp ảnh giống từng byte. Trong sáu cặp khác nhau thuộc hai ảnh, V1 được chọn hai lần và V2 bốn lần. Chưa đủ bằng chứng kết luận V2 tốt hơn toàn hệ thống. Bộ mở rộng 17 ảnh mới có protocol, chưa có chấm độc lập để báo tỷ lệ thành công.</w:t>
      </w:r>
    </w:p>
    <w:p w14:paraId="4FEDBF24" w14:textId="77777777" w:rsidR="00206EB4" w:rsidRDefault="005233FC">
      <w:r>
        <w:br w:type="page"/>
      </w:r>
    </w:p>
    <w:p w14:paraId="6ECA99AC" w14:textId="77777777" w:rsidR="00206EB4" w:rsidRDefault="005233FC">
      <w:pPr>
        <w:pStyle w:val="Heading2"/>
      </w:pPr>
      <w:bookmarkStart w:id="24" w:name="_Toc244193748"/>
      <w:r>
        <w:lastRenderedPageBreak/>
        <w:t>4.5. H</w:t>
      </w:r>
      <w:r>
        <w:t>ạ</w:t>
      </w:r>
      <w:r>
        <w:t>n ch</w:t>
      </w:r>
      <w:r>
        <w:t>ế</w:t>
      </w:r>
      <w:r>
        <w:t xml:space="preserve"> và hư</w:t>
      </w:r>
      <w:r>
        <w:t>ớ</w:t>
      </w:r>
      <w:r>
        <w:t>ng phát tri</w:t>
      </w:r>
      <w:r>
        <w:t>ể</w:t>
      </w:r>
      <w:r>
        <w:t>n</w:t>
      </w:r>
      <w:bookmarkEnd w:id="24"/>
    </w:p>
    <w:p w14:paraId="6D765444" w14:textId="77777777" w:rsidR="00206EB4" w:rsidRDefault="005233FC">
      <w:pPr>
        <w:keepNext/>
        <w:spacing w:before="80" w:after="80"/>
        <w:jc w:val="center"/>
      </w:pPr>
      <w:r>
        <w:rPr>
          <w:noProof/>
        </w:rPr>
        <w:drawing>
          <wp:inline distT="0" distB="0" distL="0" distR="0" wp14:anchorId="30BD4095" wp14:editId="67635910">
            <wp:extent cx="5903999" cy="1771200"/>
            <wp:effectExtent l="0" t="0" r="0" b="0"/>
            <wp:docPr id="923" name="Picture 923" descr="Hai giới hạn minh họa có kiểm soát: vùng đã trắng không còn chi tiết và đánh đổi giảm hạt với độ mị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s.png"/>
                    <pic:cNvPicPr/>
                  </pic:nvPicPr>
                  <pic:blipFill>
                    <a:blip r:embed="rId31"/>
                    <a:stretch>
                      <a:fillRect/>
                    </a:stretch>
                  </pic:blipFill>
                  <pic:spPr>
                    <a:xfrm>
                      <a:off x="0" y="0"/>
                      <a:ext cx="5903999" cy="1771200"/>
                    </a:xfrm>
                    <a:prstGeom prst="rect">
                      <a:avLst/>
                    </a:prstGeom>
                  </pic:spPr>
                </pic:pic>
              </a:graphicData>
            </a:graphic>
          </wp:inline>
        </w:drawing>
      </w:r>
    </w:p>
    <w:p w14:paraId="6F8BAD69" w14:textId="77777777" w:rsidR="00206EB4" w:rsidRDefault="005233FC">
      <w:pPr>
        <w:pStyle w:val="Caption"/>
        <w:spacing w:after="140"/>
        <w:jc w:val="center"/>
      </w:pPr>
      <w:r>
        <w:t>Hình 23. Hai giới hạn minh họa có kiểm soát: vùng đã trắng không còn chi tiết và đánh đổi giảm hạt với độ mịn.</w:t>
      </w:r>
    </w:p>
    <w:p w14:paraId="5C8886F6" w14:textId="77777777" w:rsidR="00206EB4" w:rsidRDefault="005233FC">
      <w:r>
        <w:rPr>
          <w:b/>
        </w:rPr>
        <w:t xml:space="preserve">• Thông tin đã mất: </w:t>
      </w:r>
      <w:r>
        <w:t>Gamma, CLAHE và sharpen không thể khôi phục đúng vùng clipping hoặc motion blur nặng.</w:t>
      </w:r>
    </w:p>
    <w:p w14:paraId="7CAE61E8" w14:textId="77777777" w:rsidR="00206EB4" w:rsidRDefault="005233FC">
      <w:r>
        <w:rPr>
          <w:b/>
        </w:rPr>
        <w:t xml:space="preserve">• Mục tiêu và mask: </w:t>
      </w:r>
      <w:r>
        <w:t>VLM có thể coi mặt tối là phong cách; mask người có thể nâng cả tóc, áo. Ca audit lịch sử đã tái lập tóc bị nâng xám; các kiểm soát mới chưa chứng minh loại hết lỗi [S11].</w:t>
      </w:r>
    </w:p>
    <w:p w14:paraId="48EEF99E" w14:textId="77777777" w:rsidR="00206EB4" w:rsidRDefault="005233FC">
      <w:r>
        <w:rPr>
          <w:b/>
        </w:rPr>
        <w:t xml:space="preserve">• Độ ổn định và đánh giá: </w:t>
      </w:r>
      <w:r>
        <w:t>Phụ thuộc VLM, asset vùng và ngưỡng tạm. Reviewer là thành phần trong hệ thống, chưa thay cho đánh giá độc lập. Test mock chỉ chứng minh nhánh điều khiển.</w:t>
      </w:r>
    </w:p>
    <w:p w14:paraId="12EAF173" w14:textId="77777777" w:rsidR="00206EB4" w:rsidRDefault="005233FC">
      <w:pPr>
        <w:keepNext/>
        <w:spacing w:before="80" w:after="80"/>
        <w:jc w:val="center"/>
      </w:pPr>
      <w:r>
        <w:rPr>
          <w:noProof/>
        </w:rPr>
        <w:drawing>
          <wp:inline distT="0" distB="0" distL="0" distR="0" wp14:anchorId="695C98D8" wp14:editId="2060951A">
            <wp:extent cx="5903999" cy="2099200"/>
            <wp:effectExtent l="0" t="0" r="0" b="0"/>
            <wp:docPr id="924" name="Picture 924" descr="Lộ trình đề xuất, chưa phải các chức năng đã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png"/>
                    <pic:cNvPicPr/>
                  </pic:nvPicPr>
                  <pic:blipFill>
                    <a:blip r:embed="rId32"/>
                    <a:stretch>
                      <a:fillRect/>
                    </a:stretch>
                  </pic:blipFill>
                  <pic:spPr>
                    <a:xfrm>
                      <a:off x="0" y="0"/>
                      <a:ext cx="5903999" cy="2099200"/>
                    </a:xfrm>
                    <a:prstGeom prst="rect">
                      <a:avLst/>
                    </a:prstGeom>
                  </pic:spPr>
                </pic:pic>
              </a:graphicData>
            </a:graphic>
          </wp:inline>
        </w:drawing>
      </w:r>
    </w:p>
    <w:p w14:paraId="5A3D9474" w14:textId="77777777" w:rsidR="00206EB4" w:rsidRDefault="005233FC">
      <w:pPr>
        <w:pStyle w:val="Caption"/>
        <w:spacing w:after="140"/>
        <w:jc w:val="center"/>
      </w:pPr>
      <w:r>
        <w:t>Hình 24. Lộ trình đề xuất, chưa phải các chức năng đã hoàn tất.</w:t>
      </w:r>
    </w:p>
    <w:p w14:paraId="07751184" w14:textId="77777777" w:rsidR="00206EB4" w:rsidRDefault="005233FC">
      <w:r>
        <w:t>Ưu tiên chấm theo mục tiêu và tác dụng phụ trên development/holdout, lặp VLM và làm ablation. Sau đó hiệu chỉnh ngưỡng mask, giữ màu và texture, đánh giá sau refine. Skew có thể bổ sung bằng tạo ảnh xoay có kiểm soát, ước lượng góc rồi affine; mọi công cụ mới cần benchmark riêng và tiếp tục không sinh điểm ảnh bằng GenAI.</w:t>
      </w:r>
    </w:p>
    <w:p w14:paraId="312DB398" w14:textId="77777777" w:rsidR="00206EB4" w:rsidRDefault="005233FC">
      <w:pPr>
        <w:spacing w:after="140"/>
      </w:pPr>
      <w:r>
        <w:rPr>
          <w:sz w:val="21"/>
        </w:rPr>
        <w:t>Kiểm chứng trước có 79 test đo và benchmark đạt, chạy phạm vi hẹp với --noconftest do thiếu SQLAlchemy; không xem là toàn suite đạt. Các hình mới không gọi Gemini, không tải model hoặc ảnh từ mạng.</w:t>
      </w:r>
    </w:p>
    <w:p w14:paraId="414FA25D" w14:textId="77777777" w:rsidR="00206EB4" w:rsidRDefault="005233FC">
      <w:r>
        <w:br w:type="page"/>
      </w:r>
    </w:p>
    <w:p w14:paraId="2714A2F4" w14:textId="77777777" w:rsidR="00E54043" w:rsidRDefault="00697E1A">
      <w:pPr>
        <w:pStyle w:val="Heading1"/>
      </w:pPr>
      <w:bookmarkStart w:id="25" w:name="_Toc244192873"/>
      <w:bookmarkStart w:id="26" w:name="_Toc244193749"/>
      <w:r>
        <w:lastRenderedPageBreak/>
        <w:t>TÀI LIỆU THAM KHẢO VÀ NGUỒN ĐỐI CHIẾU</w:t>
      </w:r>
      <w:bookmarkEnd w:id="25"/>
      <w:bookmarkEnd w:id="26"/>
    </w:p>
    <w:p w14:paraId="5DBC23F6" w14:textId="77777777" w:rsidR="00E54043" w:rsidRDefault="00697E1A">
      <w:r>
        <w:t>Các nguồn mã dưới đây được đối chiếu tại snapshot fe454451 ngày 29/10/2026. Tên đường dẫn dùng để tìm lại nội dung; báo cáo không yêu cầu người đọc hiểu mã nguồn để theo dõi luồng hệ thống.</w:t>
      </w:r>
    </w:p>
    <w:p w14:paraId="15BC6C7C" w14:textId="77777777" w:rsidR="00E54043" w:rsidRDefault="00697E1A">
      <w:pPr>
        <w:spacing w:after="140"/>
      </w:pPr>
      <w:r>
        <w:rPr>
          <w:sz w:val="21"/>
        </w:rPr>
        <w:t>[S1] README.md; docs/decisions.md; pyproject.toml. Mục tiêu, ràng buộc xử lý cổ điển và môi trường.</w:t>
      </w:r>
    </w:p>
    <w:p w14:paraId="789A9BE6" w14:textId="77777777" w:rsidR="00E54043" w:rsidRDefault="00697E1A">
      <w:pPr>
        <w:spacing w:after="140"/>
      </w:pPr>
      <w:r>
        <w:rPr>
          <w:sz w:val="21"/>
        </w:rPr>
        <w:t>[S2] src/agent/graph.py; src/agent/state.py. Chín node, DoctorState, giới hạn vòng và điều phối; build_doctor_graph dòng 877, run_pipeline dòng 911.</w:t>
      </w:r>
    </w:p>
    <w:p w14:paraId="5E5BB200" w14:textId="77777777" w:rsidR="00E54043" w:rsidRDefault="00697E1A">
      <w:pPr>
        <w:spacing w:after="140"/>
      </w:pPr>
      <w:r>
        <w:rPr>
          <w:sz w:val="21"/>
        </w:rPr>
        <w:t>[S3] src/agent/perception.py; fusion.py; evidence.py; vlm_diagnostician.py; planner.py; review.py. Chẩn đoán, structured JSON, kiểm tra kế hoạch và outcome.</w:t>
      </w:r>
    </w:p>
    <w:p w14:paraId="7EC8961E" w14:textId="77777777" w:rsidR="00E54043" w:rsidRDefault="00697E1A">
      <w:pPr>
        <w:spacing w:after="140"/>
      </w:pPr>
      <w:r>
        <w:rPr>
          <w:sz w:val="21"/>
        </w:rPr>
        <w:t>[S4] data/generate_synthetic_benchmark.py; scripts/build_calibration_set.py; data/real_benchmark_manifest.json; basic_test_manifest.json; holdout_manifest.json.</w:t>
      </w:r>
    </w:p>
    <w:p w14:paraId="70340138" w14:textId="77777777" w:rsidR="00E54043" w:rsidRDefault="00697E1A">
      <w:pPr>
        <w:spacing w:after="140"/>
      </w:pPr>
      <w:r>
        <w:rPr>
          <w:sz w:val="21"/>
        </w:rPr>
        <w:t>[S5] src/analyzer_evaluator/analyzer.py; measurement/; measurement/calibration.yaml; reference_eval.py; no_reference_eval.py. Phép đo, hiệu chỉnh và hai đường đánh giá.</w:t>
      </w:r>
    </w:p>
    <w:p w14:paraId="161FB928" w14:textId="77777777" w:rsidR="00E54043" w:rsidRDefault="00697E1A">
      <w:pPr>
        <w:spacing w:after="140"/>
      </w:pPr>
      <w:r>
        <w:rPr>
          <w:sz w:val="21"/>
        </w:rPr>
        <w:t>[S6] src/region_engine/subject.py; detector.py; face_detector.py; face_landmarker.py; controller.py; mask_utils.py; segmentation_backend.py. Định vị và tạo mask.</w:t>
      </w:r>
    </w:p>
    <w:p w14:paraId="5A0EF817" w14:textId="77777777" w:rsidR="00E54043" w:rsidRDefault="00697E1A">
      <w:pPr>
        <w:spacing w:after="140"/>
      </w:pPr>
      <w:r>
        <w:rPr>
          <w:sz w:val="21"/>
        </w:rPr>
        <w:t>[S7] src/api/storage.py; config.py; workspace.py; workspace_service.py; src/agent/session.py; intent.py; refine.py; memory.py; web/README.md. Ứng dụng và phản hồi.</w:t>
      </w:r>
    </w:p>
    <w:p w14:paraId="0B506BEA" w14:textId="77777777" w:rsidR="00E54043" w:rsidRDefault="00697E1A">
      <w:pPr>
        <w:spacing w:after="140"/>
      </w:pPr>
      <w:r>
        <w:rPr>
          <w:sz w:val="21"/>
        </w:rPr>
        <w:t>[S8] src/processing_engine/base.py; denoise.py; exposure_contrast.py; sharpen.py; color.py; src/agent/executor.py. Thuật toán và thực thi.</w:t>
      </w:r>
    </w:p>
    <w:p w14:paraId="2748B684" w14:textId="77777777" w:rsidR="00E54043" w:rsidRDefault="00697E1A">
      <w:pPr>
        <w:spacing w:after="140"/>
      </w:pPr>
      <w:r>
        <w:rPr>
          <w:sz w:val="21"/>
        </w:rPr>
        <w:t>[S9] docs/module3/benchmark/denoise.md; exposure.md; sharpen.md; scripts/benchmark_module3.py. Số liệu benchmark thành phần với bốn ảnh.</w:t>
      </w:r>
    </w:p>
    <w:p w14:paraId="2B8EBCDF" w14:textId="77777777" w:rsidR="00E54043" w:rsidRDefault="00697E1A">
      <w:pPr>
        <w:spacing w:after="140"/>
      </w:pPr>
      <w:r>
        <w:rPr>
          <w:sz w:val="21"/>
        </w:rPr>
        <w:t>[S10] docs/reports/2026-10-29-prompt-ab.md; 2026-10-29-prompt-ab-basic.md. Protocol, kết quả pilot, phiếu người dùng và giới hạn A/B.</w:t>
      </w:r>
    </w:p>
    <w:p w14:paraId="1DF08577" w14:textId="77777777" w:rsidR="00E54043" w:rsidRDefault="00697E1A">
      <w:pPr>
        <w:spacing w:after="140"/>
      </w:pPr>
      <w:r>
        <w:rPr>
          <w:sz w:val="21"/>
        </w:rPr>
        <w:t>[S11] docs/reports/2026-10-27-backlit-portrait-pipeline-review.md; 2026-10-28-audit-fix-release-note.md. Ca lỗi lịch sử và các thay đổi kiểm chứng.</w:t>
      </w:r>
    </w:p>
    <w:p w14:paraId="2F3CE087" w14:textId="77777777" w:rsidR="00E54043" w:rsidRDefault="00697E1A">
      <w:pPr>
        <w:spacing w:after="140"/>
      </w:pPr>
      <w:r>
        <w:rPr>
          <w:sz w:val="21"/>
        </w:rPr>
        <w:t>[S12] scratch/report-2026-10-29/validate_pixels.py; pixel_validation_results.json. Kiểm chứng bổ sung ngày 29/10/2026; file trung gian local, không thuộc snapshot gốc.</w:t>
      </w:r>
    </w:p>
    <w:p w14:paraId="4D7E5AA8" w14:textId="77777777" w:rsidR="00E54043" w:rsidRDefault="00697E1A">
      <w:pPr>
        <w:pStyle w:val="Heading2"/>
      </w:pPr>
      <w:bookmarkStart w:id="27" w:name="_Toc244192874"/>
      <w:bookmarkStart w:id="28" w:name="_Toc244193750"/>
      <w:r>
        <w:t>Nguồn kỹ thuật bên ngoài</w:t>
      </w:r>
      <w:bookmarkEnd w:id="27"/>
      <w:bookmarkEnd w:id="28"/>
    </w:p>
    <w:p w14:paraId="0368C10B" w14:textId="77777777" w:rsidR="00E54043" w:rsidRDefault="00697E1A">
      <w:pPr>
        <w:spacing w:after="140"/>
      </w:pPr>
      <w:r>
        <w:rPr>
          <w:sz w:val="21"/>
        </w:rPr>
        <w:t>[T1] Blau, Y. và Michaeli, T. (2018). The Perception Distortion Tradeoff. CVPR, trang 6228–6237. https://arxiv.org/abs/1711.06077</w:t>
      </w:r>
    </w:p>
    <w:p w14:paraId="64C26696" w14:textId="77777777" w:rsidR="00E54043" w:rsidRDefault="00697E1A">
      <w:pPr>
        <w:spacing w:after="140"/>
      </w:pPr>
      <w:r>
        <w:rPr>
          <w:sz w:val="21"/>
        </w:rPr>
        <w:t>[T2] LangChain. Graph API overview. https://docs.langchain.com/oss/python/langgraph/graph-api</w:t>
      </w:r>
    </w:p>
    <w:p w14:paraId="10E66D0D" w14:textId="77777777" w:rsidR="00E54043" w:rsidRDefault="00697E1A">
      <w:pPr>
        <w:spacing w:after="140"/>
      </w:pPr>
      <w:r>
        <w:rPr>
          <w:sz w:val="21"/>
        </w:rPr>
        <w:t>[T3] Google AI for Developers. Structured outputs. https://ai.google.dev/gemini-api/docs/structured-output</w:t>
      </w:r>
    </w:p>
    <w:p w14:paraId="72F2360E" w14:textId="77777777" w:rsidR="00E54043" w:rsidRDefault="00697E1A">
      <w:pPr>
        <w:spacing w:after="140"/>
      </w:pPr>
      <w:r>
        <w:rPr>
          <w:sz w:val="21"/>
        </w:rPr>
        <w:t>[T4] OpenCV. Smoothing Images. https://docs.opencv.org/4.x/d4/d13/tutorial_py_filtering.html</w:t>
      </w:r>
    </w:p>
    <w:p w14:paraId="5110A8FA" w14:textId="77777777" w:rsidR="00E54043" w:rsidRDefault="00697E1A">
      <w:pPr>
        <w:spacing w:after="140"/>
      </w:pPr>
      <w:r>
        <w:rPr>
          <w:sz w:val="21"/>
        </w:rPr>
        <w:t>[T5] OpenCV. Image Denoising. https://docs.opencv.org/4.x/d5/d69/tutorial_py_non_local_means.html</w:t>
      </w:r>
    </w:p>
    <w:p w14:paraId="072F5C42" w14:textId="77777777" w:rsidR="00E54043" w:rsidRDefault="00697E1A">
      <w:pPr>
        <w:spacing w:after="140"/>
      </w:pPr>
      <w:r>
        <w:rPr>
          <w:sz w:val="21"/>
        </w:rPr>
        <w:t>[T6] OpenCV. Histograms 2 Histogram Equalization. https://docs.opencv.org/4.x/d5/daf/tutorial_py_histogram_equalization.html</w:t>
      </w:r>
    </w:p>
    <w:p w14:paraId="3EF316DC" w14:textId="77777777" w:rsidR="00E54043" w:rsidRDefault="00697E1A">
      <w:pPr>
        <w:spacing w:after="140"/>
      </w:pPr>
      <w:r>
        <w:rPr>
          <w:sz w:val="21"/>
        </w:rPr>
        <w:t>Ngày truy cập tài liệu kỹ thuật: 29/10/2026. Công thức, tham số và hành vi cụ thể của dự án được lấy từ mã snapshot; tài liệu bên ngoài dùng giải thích nguyên lý.</w:t>
      </w:r>
    </w:p>
    <w:p w14:paraId="0EC0C952" w14:textId="77777777" w:rsidR="00206EB4" w:rsidRDefault="005233FC">
      <w:pPr>
        <w:spacing w:after="140"/>
      </w:pPr>
      <w:r>
        <w:rPr>
          <w:sz w:val="21"/>
        </w:rPr>
        <w:t>[S13] scratch/report-visual/photo_figures.py; diagrams.py; photo_experiments.json. Hình thuật toán bổ sung từ skimage.data.astronaut và chelsea, processing_engine thật; tham số cố định, seed 42 cho nhiễu. Mask oval là ROI vẽ tay. Diagram tóm lược mã snapshot, không phải trace của một ca chạy cụ thể.</w:t>
      </w:r>
    </w:p>
    <w:sectPr w:rsidR="00206EB4" w:rsidSect="00034616">
      <w:footerReference w:type="default" r:id="rId33"/>
      <w:pgSz w:w="11906" w:h="16838"/>
      <w:pgMar w:top="1134" w:right="1134" w:bottom="1077" w:left="1304" w:header="454" w:footer="454"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BBCD" w14:textId="77777777" w:rsidR="00697E1A" w:rsidRDefault="00697E1A">
      <w:pPr>
        <w:spacing w:after="0" w:line="240" w:lineRule="auto"/>
      </w:pPr>
      <w:r>
        <w:separator/>
      </w:r>
    </w:p>
  </w:endnote>
  <w:endnote w:type="continuationSeparator" w:id="0">
    <w:p w14:paraId="0017CCD9" w14:textId="77777777" w:rsidR="00697E1A" w:rsidRDefault="0069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0E42" w14:textId="77777777" w:rsidR="00E54043" w:rsidRDefault="00697E1A">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2637" w14:textId="77777777" w:rsidR="00697E1A" w:rsidRDefault="00697E1A">
      <w:pPr>
        <w:spacing w:after="0" w:line="240" w:lineRule="auto"/>
      </w:pPr>
      <w:r>
        <w:separator/>
      </w:r>
    </w:p>
  </w:footnote>
  <w:footnote w:type="continuationSeparator" w:id="0">
    <w:p w14:paraId="2C1CDA5F" w14:textId="77777777" w:rsidR="00697E1A" w:rsidRDefault="00697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944526">
    <w:abstractNumId w:val="8"/>
  </w:num>
  <w:num w:numId="2" w16cid:durableId="604731994">
    <w:abstractNumId w:val="6"/>
  </w:num>
  <w:num w:numId="3" w16cid:durableId="238905199">
    <w:abstractNumId w:val="5"/>
  </w:num>
  <w:num w:numId="4" w16cid:durableId="939753133">
    <w:abstractNumId w:val="4"/>
  </w:num>
  <w:num w:numId="5" w16cid:durableId="195048854">
    <w:abstractNumId w:val="7"/>
  </w:num>
  <w:num w:numId="6" w16cid:durableId="778835187">
    <w:abstractNumId w:val="3"/>
  </w:num>
  <w:num w:numId="7" w16cid:durableId="339821282">
    <w:abstractNumId w:val="2"/>
  </w:num>
  <w:num w:numId="8" w16cid:durableId="834103693">
    <w:abstractNumId w:val="1"/>
  </w:num>
  <w:num w:numId="9" w16cid:durableId="3473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EB4"/>
    <w:rsid w:val="0029639D"/>
    <w:rsid w:val="002F563C"/>
    <w:rsid w:val="00326F90"/>
    <w:rsid w:val="004C21EF"/>
    <w:rsid w:val="005233FC"/>
    <w:rsid w:val="00697E1A"/>
    <w:rsid w:val="006A79A4"/>
    <w:rsid w:val="00AA1D8D"/>
    <w:rsid w:val="00AC0D29"/>
    <w:rsid w:val="00B47730"/>
    <w:rsid w:val="00CB0664"/>
    <w:rsid w:val="00CD5551"/>
    <w:rsid w:val="00E54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0918F"/>
  <w14:defaultImageDpi w14:val="300"/>
  <w15:docId w15:val="{F2BB2D67-0EDD-4782-8243-35BAB095E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eastAsia="Times New Roman" w:hAnsi="Times New Roman"/>
      <w:color w:val="000000"/>
    </w:rPr>
  </w:style>
  <w:style w:type="paragraph" w:customStyle="1" w:styleId="TOC21">
    <w:name w:val="TOC 21"/>
    <w:pPr>
      <w:spacing w:after="40" w:line="240" w:lineRule="auto"/>
    </w:pPr>
    <w:rPr>
      <w:rFonts w:ascii="Times New Roman" w:eastAsia="Times New Roman" w:hAnsi="Times New Roman"/>
      <w:color w:val="000000"/>
    </w:rPr>
  </w:style>
  <w:style w:type="paragraph" w:styleId="TOC1">
    <w:name w:val="toc 1"/>
    <w:basedOn w:val="Normal"/>
    <w:next w:val="Normal"/>
    <w:autoRedefine/>
    <w:uiPriority w:val="39"/>
    <w:unhideWhenUsed/>
    <w:rsid w:val="00697E1A"/>
    <w:pPr>
      <w:spacing w:after="100"/>
    </w:pPr>
  </w:style>
  <w:style w:type="paragraph" w:styleId="TOC2">
    <w:name w:val="toc 2"/>
    <w:basedOn w:val="Normal"/>
    <w:next w:val="Normal"/>
    <w:autoRedefine/>
    <w:uiPriority w:val="39"/>
    <w:unhideWhenUsed/>
    <w:rsid w:val="00697E1A"/>
    <w:pPr>
      <w:spacing w:after="100"/>
      <w:ind w:left="240"/>
    </w:pPr>
  </w:style>
  <w:style w:type="character" w:styleId="Hyperlink">
    <w:name w:val="Hyperlink"/>
    <w:basedOn w:val="DefaultParagraphFont"/>
    <w:uiPriority w:val="99"/>
    <w:unhideWhenUsed/>
    <w:rsid w:val="00697E1A"/>
    <w:rPr>
      <w:color w:val="0000FF" w:themeColor="hyperlink"/>
      <w:u w:val="single"/>
    </w:rPr>
  </w:style>
  <w:style w:type="paragraph" w:customStyle="1" w:styleId="CoverNormal">
    <w:name w:val="Cover Normal"/>
    <w:qFormat/>
    <w:rsid w:val="00285787"/>
    <w:rPr>
      <w:rFonts w:ascii="Times New Roman" w:eastAsia="Times New Roman" w:hAnsi="Times New Roman" w:cs="Times New Roman"/>
      <w:sz w:val="26"/>
      <w:szCs w:val="2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3847</Words>
  <Characters>21931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cải thiện chất lượng ảnh khép vòng AI Image Doctor</dc:title>
  <dc:subject>Báo cáo học phần Xử lý ảnh với sơ đồ và minh họa thuật toán</dc:subject>
  <dc:creator>Nhóm thực hiện</dc:creator>
  <cp:keywords>VLM, LangGraph, xử lý ảnh cổ điển, đánh giá khép vòng</cp:keywords>
  <dc:description>generated by python-docx</dc:description>
  <cp:lastModifiedBy>Quốc Ban Lê</cp:lastModifiedBy>
  <cp:revision>4</cp:revision>
  <dcterms:created xsi:type="dcterms:W3CDTF">2013-12-23T23:15:00Z</dcterms:created>
  <dcterms:modified xsi:type="dcterms:W3CDTF">2026-10-29T12:14:00Z</dcterms:modified>
  <cp:category/>
</cp:coreProperties>
</file>