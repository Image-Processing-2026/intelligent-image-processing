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BA27" w14:textId="77777777" w:rsidR="00CD5551" w:rsidRPr="00C36DDE" w:rsidRDefault="00CD5551" w:rsidP="00285787">
      <w:pPr>
        <w:pStyle w:val="CoverNormal"/>
        <w:spacing w:after="0" w:line="240" w:lineRule="auto"/>
        <w:jc w:val="center"/>
        <w:rPr>
          <w:sz w:val="28"/>
          <w:szCs w:val="28"/>
        </w:rPr>
      </w:pPr>
      <w:r w:rsidRPr="00C36DDE">
        <w:rPr>
          <w:b/>
          <w:bCs/>
          <w:sz w:val="28"/>
          <w:szCs w:val="28"/>
        </w:rPr>
        <w:t xml:space="preserve">BỘ KHOA HỌC VÀ CÔNG NGHỆ </w:t>
      </w:r>
    </w:p>
    <w:p w14:paraId="7EC736AB" w14:textId="77777777" w:rsidR="00CD5551" w:rsidRPr="00C36DDE" w:rsidRDefault="00CD5551" w:rsidP="00285787">
      <w:pPr>
        <w:pStyle w:val="CoverNormal"/>
        <w:spacing w:after="120" w:line="240" w:lineRule="auto"/>
        <w:jc w:val="center"/>
        <w:rPr>
          <w:sz w:val="20"/>
          <w:szCs w:val="20"/>
        </w:rPr>
      </w:pPr>
      <w:r w:rsidRPr="00C36DDE">
        <w:rPr>
          <w:b/>
          <w:bCs/>
          <w:sz w:val="32"/>
          <w:szCs w:val="32"/>
        </w:rPr>
        <w:t>HỌC VIỆN CÔNG NGHỆ BƯU CHÍNH VIỄN THÔNG</w:t>
      </w:r>
    </w:p>
    <w:p w14:paraId="3B89296B" w14:textId="77777777" w:rsidR="00CD5551" w:rsidRPr="00C36DDE" w:rsidRDefault="00CD5551" w:rsidP="00285787">
      <w:pPr>
        <w:pStyle w:val="CoverNormal"/>
        <w:spacing w:after="120" w:line="240" w:lineRule="auto"/>
        <w:jc w:val="center"/>
        <w:rPr>
          <w:sz w:val="20"/>
          <w:szCs w:val="20"/>
        </w:rPr>
      </w:pPr>
      <w:r w:rsidRPr="00C36DDE">
        <w:rPr>
          <w:sz w:val="32"/>
          <w:szCs w:val="32"/>
        </w:rPr>
        <w:t>-----------------------------</w:t>
      </w:r>
    </w:p>
    <w:p w14:paraId="1806CBE9" w14:textId="77777777" w:rsidR="00CD5551" w:rsidRPr="00C36DDE" w:rsidRDefault="00CD5551" w:rsidP="00285787">
      <w:pPr>
        <w:pStyle w:val="CoverNormal"/>
        <w:spacing w:after="120" w:line="240" w:lineRule="auto"/>
        <w:jc w:val="center"/>
        <w:rPr>
          <w:sz w:val="20"/>
          <w:szCs w:val="20"/>
        </w:rPr>
      </w:pPr>
      <w:r w:rsidRPr="00C36DDE">
        <w:rPr>
          <w:noProof/>
          <w:sz w:val="24"/>
          <w:szCs w:val="24"/>
        </w:rPr>
        <w:drawing>
          <wp:inline distT="0" distB="0" distL="114300" distR="114300" wp14:anchorId="01525FDF" wp14:editId="5034B1AC">
            <wp:extent cx="1195070" cy="1194435"/>
            <wp:effectExtent l="0" t="0" r="0" b="0"/>
            <wp:docPr id="9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57C95B8C" w14:textId="77777777" w:rsidR="00CD5551" w:rsidRPr="00C36DDE" w:rsidRDefault="00CD5551" w:rsidP="00285787">
      <w:pPr>
        <w:pStyle w:val="CoverNormal"/>
        <w:spacing w:after="120" w:line="240" w:lineRule="auto"/>
        <w:jc w:val="center"/>
        <w:rPr>
          <w:sz w:val="20"/>
          <w:szCs w:val="20"/>
        </w:rPr>
      </w:pPr>
    </w:p>
    <w:p w14:paraId="62C9E2A6" w14:textId="77777777" w:rsidR="00CD5551" w:rsidRPr="00C36DDE" w:rsidRDefault="00CD5551" w:rsidP="00285787">
      <w:pPr>
        <w:pStyle w:val="CoverNormal"/>
        <w:spacing w:after="0" w:line="240" w:lineRule="auto"/>
        <w:jc w:val="center"/>
        <w:rPr>
          <w:sz w:val="72"/>
          <w:szCs w:val="72"/>
        </w:rPr>
      </w:pPr>
      <w:r w:rsidRPr="00C36DDE">
        <w:rPr>
          <w:b/>
          <w:bCs/>
          <w:sz w:val="72"/>
          <w:szCs w:val="72"/>
        </w:rPr>
        <w:t xml:space="preserve">BÁO CÁO </w:t>
      </w:r>
      <w:r w:rsidRPr="00C36DDE">
        <w:rPr>
          <w:b/>
          <w:bCs/>
          <w:sz w:val="72"/>
          <w:szCs w:val="72"/>
        </w:rPr>
        <w:br/>
        <w:t>ĐỒ ÁN MÔN HỌC</w:t>
      </w:r>
    </w:p>
    <w:p w14:paraId="7608DD82" w14:textId="77777777" w:rsidR="00CD5551" w:rsidRPr="00C36DDE" w:rsidRDefault="00CD5551" w:rsidP="00285787">
      <w:pPr>
        <w:pStyle w:val="CoverNormal"/>
        <w:spacing w:after="0" w:line="240" w:lineRule="auto"/>
        <w:jc w:val="center"/>
        <w:rPr>
          <w:sz w:val="20"/>
          <w:szCs w:val="20"/>
        </w:rPr>
      </w:pPr>
    </w:p>
    <w:p w14:paraId="4D26B0F2" w14:textId="77777777" w:rsidR="00CD5551" w:rsidRPr="00C36DDE" w:rsidRDefault="00CD5551" w:rsidP="00285787">
      <w:pPr>
        <w:pStyle w:val="CoverNormal"/>
        <w:spacing w:after="0" w:line="240" w:lineRule="auto"/>
        <w:jc w:val="center"/>
        <w:rPr>
          <w:sz w:val="72"/>
          <w:szCs w:val="72"/>
        </w:rPr>
      </w:pPr>
    </w:p>
    <w:p w14:paraId="605F2355" w14:textId="77777777" w:rsidR="00CD5551" w:rsidRPr="00C36DDE" w:rsidRDefault="00CD5551" w:rsidP="00285787">
      <w:pPr>
        <w:pStyle w:val="CoverNormal"/>
        <w:spacing w:after="0" w:line="240" w:lineRule="auto"/>
        <w:rPr>
          <w:sz w:val="24"/>
          <w:szCs w:val="24"/>
        </w:rPr>
      </w:pPr>
    </w:p>
    <w:p w14:paraId="3CDB518A" w14:textId="77777777" w:rsidR="00CD5551" w:rsidRPr="00C36DDE" w:rsidRDefault="00CD5551" w:rsidP="00285787">
      <w:pPr>
        <w:pStyle w:val="CoverNormal"/>
        <w:spacing w:before="120" w:after="0" w:line="240" w:lineRule="auto"/>
        <w:jc w:val="center"/>
        <w:rPr>
          <w:sz w:val="24"/>
          <w:szCs w:val="24"/>
        </w:rPr>
      </w:pPr>
      <w:r w:rsidRPr="00C36DDE">
        <w:rPr>
          <w:b/>
          <w:bCs/>
          <w:sz w:val="32"/>
          <w:szCs w:val="32"/>
        </w:rPr>
        <w:t xml:space="preserve">ĐỀ TÀI: </w:t>
      </w:r>
    </w:p>
    <w:p w14:paraId="44D3F6EC" w14:textId="77777777" w:rsidR="00CD5551" w:rsidRPr="00C36DDE" w:rsidRDefault="00CD5551" w:rsidP="00285787">
      <w:pPr>
        <w:pStyle w:val="CoverNormal"/>
        <w:spacing w:before="120" w:after="0" w:line="240" w:lineRule="auto"/>
        <w:jc w:val="center"/>
        <w:rPr>
          <w:sz w:val="24"/>
          <w:szCs w:val="24"/>
        </w:rPr>
      </w:pPr>
      <w:r w:rsidRPr="00C36DDE">
        <w:rPr>
          <w:b/>
          <w:sz w:val="32"/>
          <w:szCs w:val="32"/>
        </w:rPr>
        <w:t>HỆ THỐNG CẢI THIỆN CHẤT LƯỢNG ẢNH KHÉP VÒNG</w:t>
      </w:r>
      <w:r w:rsidRPr="00C36DDE">
        <w:rPr>
          <w:b/>
          <w:sz w:val="32"/>
          <w:szCs w:val="32"/>
        </w:rPr>
        <w:br/>
        <w:t>AI IMAGE DOCTOR</w:t>
      </w:r>
    </w:p>
    <w:p w14:paraId="12B482C5" w14:textId="77777777" w:rsidR="00CD5551" w:rsidRPr="00C36DDE" w:rsidRDefault="00CD5551" w:rsidP="00285787">
      <w:pPr>
        <w:pStyle w:val="CoverNormal"/>
        <w:spacing w:after="0" w:line="240" w:lineRule="auto"/>
        <w:jc w:val="both"/>
        <w:rPr>
          <w:sz w:val="24"/>
          <w:szCs w:val="24"/>
        </w:rPr>
      </w:pPr>
    </w:p>
    <w:p w14:paraId="32097A89" w14:textId="77777777" w:rsidR="00CD5551" w:rsidRPr="00C36DDE" w:rsidRDefault="00CD5551" w:rsidP="00285787">
      <w:pPr>
        <w:pStyle w:val="CoverNormal"/>
        <w:tabs>
          <w:tab w:val="left" w:pos="1785"/>
        </w:tabs>
        <w:spacing w:after="0" w:line="240" w:lineRule="auto"/>
        <w:jc w:val="both"/>
        <w:rPr>
          <w:sz w:val="24"/>
          <w:szCs w:val="24"/>
        </w:rPr>
      </w:pPr>
      <w:r w:rsidRPr="00C36DDE">
        <w:rPr>
          <w:b/>
          <w:bCs/>
          <w:sz w:val="24"/>
          <w:szCs w:val="24"/>
        </w:rPr>
        <w:tab/>
      </w:r>
    </w:p>
    <w:p w14:paraId="30AEB1BD" w14:textId="77777777" w:rsidR="00CD5551" w:rsidRPr="00C36DDE" w:rsidRDefault="00CD5551" w:rsidP="00285787">
      <w:pPr>
        <w:pStyle w:val="CoverNormal"/>
      </w:pPr>
      <w:r w:rsidRPr="00C36DDE">
        <w:rPr>
          <w:b/>
          <w:bCs/>
        </w:rPr>
        <w:t>Môn học: Xử lý ảnh</w:t>
      </w:r>
    </w:p>
    <w:p w14:paraId="38E55C94" w14:textId="77777777" w:rsidR="00CD5551" w:rsidRPr="00C36DDE" w:rsidRDefault="00CD5551" w:rsidP="00285787">
      <w:pPr>
        <w:pStyle w:val="CoverNormal"/>
      </w:pPr>
      <w:r w:rsidRPr="00C36DDE">
        <w:rPr>
          <w:b/>
          <w:bCs/>
        </w:rPr>
        <w:t>Giảng viên hướng dẫn: Đỗ Đức Hào</w:t>
      </w:r>
    </w:p>
    <w:p w14:paraId="521D6717" w14:textId="77777777" w:rsidR="006A79A4" w:rsidRPr="00C36DDE" w:rsidRDefault="006A79A4">
      <w:pPr>
        <w:rPr>
          <w:rFonts w:cs="Times New Roman"/>
        </w:rPr>
        <w:sectPr w:rsidR="006A79A4" w:rsidRPr="00C36DDE">
          <w:pgSz w:w="12240" w:h="15840"/>
          <w:pgMar w:top="1440" w:right="1440" w:bottom="1440" w:left="1440" w:header="708" w:footer="708" w:gutter="0"/>
          <w:cols w:space="708"/>
          <w:docGrid w:linePitch="360"/>
        </w:sectPr>
      </w:pPr>
    </w:p>
    <w:p w14:paraId="4D08C894" w14:textId="77777777" w:rsidR="00E54043" w:rsidRPr="00C36DDE" w:rsidRDefault="00697E1A">
      <w:pPr>
        <w:keepNext/>
        <w:spacing w:after="180"/>
        <w:rPr>
          <w:rFonts w:cs="Times New Roman"/>
        </w:rPr>
      </w:pPr>
      <w:r w:rsidRPr="00C36DDE">
        <w:rPr>
          <w:rFonts w:cs="Times New Roman"/>
          <w:b/>
          <w:sz w:val="32"/>
        </w:rPr>
        <w:lastRenderedPageBreak/>
        <w:t>DANH SÁCH NHÓM</w:t>
      </w:r>
    </w:p>
    <w:tbl>
      <w:tblPr>
        <w:tblW w:w="0" w:type="auto"/>
        <w:jc w:val="center"/>
        <w:tblLayout w:type="fixed"/>
        <w:tblLook w:val="04A0" w:firstRow="1" w:lastRow="0" w:firstColumn="1" w:lastColumn="0" w:noHBand="0" w:noVBand="1"/>
      </w:tblPr>
      <w:tblGrid>
        <w:gridCol w:w="680"/>
        <w:gridCol w:w="1871"/>
        <w:gridCol w:w="1361"/>
        <w:gridCol w:w="907"/>
        <w:gridCol w:w="1020"/>
        <w:gridCol w:w="3628"/>
      </w:tblGrid>
      <w:tr w:rsidR="00E54043" w:rsidRPr="00C36DDE" w14:paraId="6BAAC28E" w14:textId="77777777">
        <w:trPr>
          <w:cantSplit/>
          <w:tblHeader/>
          <w:jc w:val="center"/>
        </w:trPr>
        <w:tc>
          <w:tcPr>
            <w:tcW w:w="68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503ACD5" w14:textId="77777777" w:rsidR="00E54043" w:rsidRPr="00C36DDE" w:rsidRDefault="00697E1A">
            <w:pPr>
              <w:spacing w:before="40" w:after="40" w:line="252" w:lineRule="auto"/>
              <w:jc w:val="center"/>
              <w:rPr>
                <w:rFonts w:cs="Times New Roman"/>
              </w:rPr>
            </w:pPr>
            <w:r w:rsidRPr="00C36DDE">
              <w:rPr>
                <w:rFonts w:cs="Times New Roman"/>
                <w:b/>
                <w:sz w:val="21"/>
              </w:rPr>
              <w:t>STT</w:t>
            </w:r>
          </w:p>
        </w:tc>
        <w:tc>
          <w:tcPr>
            <w:tcW w:w="187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90A43C4" w14:textId="77777777" w:rsidR="00E54043" w:rsidRPr="00C36DDE" w:rsidRDefault="00697E1A">
            <w:pPr>
              <w:spacing w:before="40" w:after="40" w:line="252" w:lineRule="auto"/>
              <w:rPr>
                <w:rFonts w:cs="Times New Roman"/>
              </w:rPr>
            </w:pPr>
            <w:r w:rsidRPr="00C36DDE">
              <w:rPr>
                <w:rFonts w:cs="Times New Roman"/>
                <w:b/>
                <w:sz w:val="21"/>
              </w:rPr>
              <w:t>Họ và tên</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9D68E9E" w14:textId="77777777" w:rsidR="00E54043" w:rsidRPr="00C36DDE" w:rsidRDefault="00697E1A">
            <w:pPr>
              <w:spacing w:before="40" w:after="40" w:line="252" w:lineRule="auto"/>
              <w:rPr>
                <w:rFonts w:cs="Times New Roman"/>
              </w:rPr>
            </w:pPr>
            <w:r w:rsidRPr="00C36DDE">
              <w:rPr>
                <w:rFonts w:cs="Times New Roman"/>
                <w:b/>
                <w:sz w:val="21"/>
              </w:rPr>
              <w:t>MSSV</w:t>
            </w:r>
          </w:p>
        </w:tc>
        <w:tc>
          <w:tcPr>
            <w:tcW w:w="90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72A2A20" w14:textId="77777777" w:rsidR="00E54043" w:rsidRPr="00C36DDE" w:rsidRDefault="00697E1A">
            <w:pPr>
              <w:spacing w:before="40" w:after="40" w:line="252" w:lineRule="auto"/>
              <w:rPr>
                <w:rFonts w:cs="Times New Roman"/>
              </w:rPr>
            </w:pPr>
            <w:r w:rsidRPr="00C36DDE">
              <w:rPr>
                <w:rFonts w:cs="Times New Roman"/>
                <w:b/>
                <w:sz w:val="21"/>
              </w:rPr>
              <w:t>Điểm cộng</w:t>
            </w:r>
          </w:p>
        </w:tc>
        <w:tc>
          <w:tcPr>
            <w:tcW w:w="102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79EE8A9" w14:textId="77777777" w:rsidR="00E54043" w:rsidRPr="00C36DDE" w:rsidRDefault="00697E1A">
            <w:pPr>
              <w:spacing w:before="40" w:after="40" w:line="252" w:lineRule="auto"/>
              <w:rPr>
                <w:rFonts w:cs="Times New Roman"/>
              </w:rPr>
            </w:pPr>
            <w:r w:rsidRPr="00C36DDE">
              <w:rPr>
                <w:rFonts w:cs="Times New Roman"/>
                <w:b/>
                <w:sz w:val="21"/>
              </w:rPr>
              <w:t>Đóng góp</w:t>
            </w:r>
            <w:r w:rsidRPr="00C36DDE">
              <w:rPr>
                <w:rFonts w:cs="Times New Roman"/>
                <w:b/>
                <w:sz w:val="21"/>
              </w:rPr>
              <w:br/>
              <w:t>%</w:t>
            </w:r>
          </w:p>
        </w:tc>
        <w:tc>
          <w:tcPr>
            <w:tcW w:w="36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6508FD5" w14:textId="77777777" w:rsidR="00E54043" w:rsidRPr="00C36DDE" w:rsidRDefault="00697E1A">
            <w:pPr>
              <w:spacing w:before="40" w:after="40" w:line="252" w:lineRule="auto"/>
              <w:rPr>
                <w:rFonts w:cs="Times New Roman"/>
              </w:rPr>
            </w:pPr>
            <w:r w:rsidRPr="00C36DDE">
              <w:rPr>
                <w:rFonts w:cs="Times New Roman"/>
                <w:b/>
                <w:sz w:val="21"/>
              </w:rPr>
              <w:t>Mức độ tham gia</w:t>
            </w:r>
            <w:r w:rsidRPr="00C36DDE">
              <w:rPr>
                <w:rFonts w:cs="Times New Roman"/>
                <w:b/>
                <w:sz w:val="21"/>
              </w:rPr>
              <w:br/>
              <w:t>hoạt động trên lớp</w:t>
            </w:r>
          </w:p>
        </w:tc>
      </w:tr>
      <w:tr w:rsidR="00E54043" w:rsidRPr="00C36DDE" w14:paraId="683DC963"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0F6BC2C" w14:textId="77777777" w:rsidR="00E54043" w:rsidRPr="00C36DDE" w:rsidRDefault="00697E1A">
            <w:pPr>
              <w:spacing w:before="40" w:after="40" w:line="252" w:lineRule="auto"/>
              <w:jc w:val="center"/>
              <w:rPr>
                <w:rFonts w:cs="Times New Roman"/>
              </w:rPr>
            </w:pPr>
            <w:r w:rsidRPr="00C36DDE">
              <w:rPr>
                <w:rFonts w:cs="Times New Roman"/>
                <w:sz w:val="21"/>
              </w:rPr>
              <w:t>1</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49D9DC1" w14:textId="77777777" w:rsidR="00E54043" w:rsidRPr="00C36DDE" w:rsidRDefault="00E54043">
            <w:pPr>
              <w:spacing w:before="40" w:after="40" w:line="252" w:lineRule="auto"/>
              <w:rPr>
                <w:rFonts w:cs="Times New Roman"/>
              </w:rPr>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DB9D0AE" w14:textId="77777777" w:rsidR="00E54043" w:rsidRPr="00C36DDE" w:rsidRDefault="00E54043">
            <w:pPr>
              <w:spacing w:before="40" w:after="40" w:line="252" w:lineRule="auto"/>
              <w:rPr>
                <w:rFonts w:cs="Times New Roman"/>
              </w:rPr>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C875557" w14:textId="77777777" w:rsidR="00E54043" w:rsidRPr="00C36DDE" w:rsidRDefault="00E54043">
            <w:pPr>
              <w:spacing w:before="40" w:after="40" w:line="252" w:lineRule="auto"/>
              <w:rPr>
                <w:rFonts w:cs="Times New Roman"/>
              </w:rPr>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EE1B1F0" w14:textId="77777777" w:rsidR="00E54043" w:rsidRPr="00C36DDE" w:rsidRDefault="00E54043">
            <w:pPr>
              <w:spacing w:before="40" w:after="40" w:line="252" w:lineRule="auto"/>
              <w:rPr>
                <w:rFonts w:cs="Times New Roman"/>
              </w:rPr>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3741B08" w14:textId="77777777" w:rsidR="00E54043" w:rsidRPr="00C36DDE" w:rsidRDefault="00E54043">
            <w:pPr>
              <w:spacing w:before="40" w:after="40" w:line="252" w:lineRule="auto"/>
              <w:rPr>
                <w:rFonts w:cs="Times New Roman"/>
              </w:rPr>
            </w:pPr>
          </w:p>
        </w:tc>
      </w:tr>
      <w:tr w:rsidR="00E54043" w:rsidRPr="00C36DDE" w14:paraId="219EF71E"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563BFBF" w14:textId="77777777" w:rsidR="00E54043" w:rsidRPr="00C36DDE" w:rsidRDefault="00697E1A">
            <w:pPr>
              <w:spacing w:before="40" w:after="40" w:line="252" w:lineRule="auto"/>
              <w:jc w:val="center"/>
              <w:rPr>
                <w:rFonts w:cs="Times New Roman"/>
              </w:rPr>
            </w:pPr>
            <w:r w:rsidRPr="00C36DDE">
              <w:rPr>
                <w:rFonts w:cs="Times New Roman"/>
                <w:sz w:val="21"/>
              </w:rPr>
              <w:t>2</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EBFC19F" w14:textId="77777777" w:rsidR="00E54043" w:rsidRPr="00C36DDE" w:rsidRDefault="00E54043">
            <w:pPr>
              <w:spacing w:before="40" w:after="40" w:line="252" w:lineRule="auto"/>
              <w:rPr>
                <w:rFonts w:cs="Times New Roman"/>
              </w:rPr>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D73FCA8" w14:textId="77777777" w:rsidR="00E54043" w:rsidRPr="00C36DDE" w:rsidRDefault="00E54043">
            <w:pPr>
              <w:spacing w:before="40" w:after="40" w:line="252" w:lineRule="auto"/>
              <w:rPr>
                <w:rFonts w:cs="Times New Roman"/>
              </w:rPr>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5B0714E" w14:textId="77777777" w:rsidR="00E54043" w:rsidRPr="00C36DDE" w:rsidRDefault="00E54043">
            <w:pPr>
              <w:spacing w:before="40" w:after="40" w:line="252" w:lineRule="auto"/>
              <w:rPr>
                <w:rFonts w:cs="Times New Roman"/>
              </w:rPr>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CF7809F" w14:textId="77777777" w:rsidR="00E54043" w:rsidRPr="00C36DDE" w:rsidRDefault="00E54043">
            <w:pPr>
              <w:spacing w:before="40" w:after="40" w:line="252" w:lineRule="auto"/>
              <w:rPr>
                <w:rFonts w:cs="Times New Roman"/>
              </w:rPr>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E0E31F3" w14:textId="77777777" w:rsidR="00E54043" w:rsidRPr="00C36DDE" w:rsidRDefault="00E54043">
            <w:pPr>
              <w:spacing w:before="40" w:after="40" w:line="252" w:lineRule="auto"/>
              <w:rPr>
                <w:rFonts w:cs="Times New Roman"/>
              </w:rPr>
            </w:pPr>
          </w:p>
        </w:tc>
      </w:tr>
      <w:tr w:rsidR="00E54043" w:rsidRPr="00C36DDE" w14:paraId="510572B3"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A7B0A72" w14:textId="77777777" w:rsidR="00E54043" w:rsidRPr="00C36DDE" w:rsidRDefault="00697E1A">
            <w:pPr>
              <w:spacing w:before="40" w:after="40" w:line="252" w:lineRule="auto"/>
              <w:jc w:val="center"/>
              <w:rPr>
                <w:rFonts w:cs="Times New Roman"/>
              </w:rPr>
            </w:pPr>
            <w:r w:rsidRPr="00C36DDE">
              <w:rPr>
                <w:rFonts w:cs="Times New Roman"/>
                <w:sz w:val="21"/>
              </w:rPr>
              <w:t>3</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D4C9B5F" w14:textId="77777777" w:rsidR="00E54043" w:rsidRPr="00C36DDE" w:rsidRDefault="00E54043">
            <w:pPr>
              <w:spacing w:before="40" w:after="40" w:line="252" w:lineRule="auto"/>
              <w:rPr>
                <w:rFonts w:cs="Times New Roman"/>
              </w:rPr>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EF14AD3" w14:textId="77777777" w:rsidR="00E54043" w:rsidRPr="00C36DDE" w:rsidRDefault="00E54043">
            <w:pPr>
              <w:spacing w:before="40" w:after="40" w:line="252" w:lineRule="auto"/>
              <w:rPr>
                <w:rFonts w:cs="Times New Roman"/>
              </w:rPr>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9D06D27" w14:textId="77777777" w:rsidR="00E54043" w:rsidRPr="00C36DDE" w:rsidRDefault="00E54043">
            <w:pPr>
              <w:spacing w:before="40" w:after="40" w:line="252" w:lineRule="auto"/>
              <w:rPr>
                <w:rFonts w:cs="Times New Roman"/>
              </w:rPr>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BF8253E" w14:textId="77777777" w:rsidR="00E54043" w:rsidRPr="00C36DDE" w:rsidRDefault="00E54043">
            <w:pPr>
              <w:spacing w:before="40" w:after="40" w:line="252" w:lineRule="auto"/>
              <w:rPr>
                <w:rFonts w:cs="Times New Roman"/>
              </w:rPr>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9B99E95" w14:textId="77777777" w:rsidR="00E54043" w:rsidRPr="00C36DDE" w:rsidRDefault="00E54043">
            <w:pPr>
              <w:spacing w:before="40" w:after="40" w:line="252" w:lineRule="auto"/>
              <w:rPr>
                <w:rFonts w:cs="Times New Roman"/>
              </w:rPr>
            </w:pPr>
          </w:p>
        </w:tc>
      </w:tr>
      <w:tr w:rsidR="00E54043" w:rsidRPr="00C36DDE" w14:paraId="3CDEEEF8"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90E1C2F" w14:textId="77777777" w:rsidR="00E54043" w:rsidRPr="00C36DDE" w:rsidRDefault="00697E1A">
            <w:pPr>
              <w:spacing w:before="40" w:after="40" w:line="252" w:lineRule="auto"/>
              <w:jc w:val="center"/>
              <w:rPr>
                <w:rFonts w:cs="Times New Roman"/>
              </w:rPr>
            </w:pPr>
            <w:r w:rsidRPr="00C36DDE">
              <w:rPr>
                <w:rFonts w:cs="Times New Roman"/>
                <w:sz w:val="21"/>
              </w:rPr>
              <w:t>4</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D5C2B24" w14:textId="77777777" w:rsidR="00E54043" w:rsidRPr="00C36DDE" w:rsidRDefault="00E54043">
            <w:pPr>
              <w:spacing w:before="40" w:after="40" w:line="252" w:lineRule="auto"/>
              <w:rPr>
                <w:rFonts w:cs="Times New Roman"/>
              </w:rPr>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EFC56B" w14:textId="77777777" w:rsidR="00E54043" w:rsidRPr="00C36DDE" w:rsidRDefault="00E54043">
            <w:pPr>
              <w:spacing w:before="40" w:after="40" w:line="252" w:lineRule="auto"/>
              <w:rPr>
                <w:rFonts w:cs="Times New Roman"/>
              </w:rPr>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0755C55" w14:textId="77777777" w:rsidR="00E54043" w:rsidRPr="00C36DDE" w:rsidRDefault="00E54043">
            <w:pPr>
              <w:spacing w:before="40" w:after="40" w:line="252" w:lineRule="auto"/>
              <w:rPr>
                <w:rFonts w:cs="Times New Roman"/>
              </w:rPr>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1640723" w14:textId="77777777" w:rsidR="00E54043" w:rsidRPr="00C36DDE" w:rsidRDefault="00E54043">
            <w:pPr>
              <w:spacing w:before="40" w:after="40" w:line="252" w:lineRule="auto"/>
              <w:rPr>
                <w:rFonts w:cs="Times New Roman"/>
              </w:rPr>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572B6E3" w14:textId="77777777" w:rsidR="00E54043" w:rsidRPr="00C36DDE" w:rsidRDefault="00E54043">
            <w:pPr>
              <w:spacing w:before="40" w:after="40" w:line="252" w:lineRule="auto"/>
              <w:rPr>
                <w:rFonts w:cs="Times New Roman"/>
              </w:rPr>
            </w:pPr>
          </w:p>
        </w:tc>
      </w:tr>
    </w:tbl>
    <w:p w14:paraId="4F826507" w14:textId="77777777" w:rsidR="00E54043" w:rsidRPr="00C36DDE" w:rsidRDefault="00E54043">
      <w:pPr>
        <w:spacing w:after="20"/>
        <w:rPr>
          <w:rFonts w:cs="Times New Roman"/>
        </w:rPr>
      </w:pPr>
    </w:p>
    <w:p w14:paraId="586A9B94" w14:textId="77777777" w:rsidR="00E54043" w:rsidRPr="00C36DDE" w:rsidRDefault="00697E1A">
      <w:pPr>
        <w:rPr>
          <w:rFonts w:cs="Times New Roman"/>
        </w:rPr>
      </w:pPr>
      <w:r w:rsidRPr="00C36DDE">
        <w:rPr>
          <w:rFonts w:cs="Times New Roman"/>
        </w:rPr>
        <w:t>Mỗi thành viên điền một mức độ tham gia hoạt động trên lớp:</w:t>
      </w:r>
    </w:p>
    <w:p w14:paraId="0CDF5509" w14:textId="77777777" w:rsidR="00E54043" w:rsidRPr="00C36DDE" w:rsidRDefault="00697E1A">
      <w:pPr>
        <w:rPr>
          <w:rFonts w:cs="Times New Roman"/>
        </w:rPr>
      </w:pPr>
      <w:r w:rsidRPr="00C36DDE">
        <w:rPr>
          <w:rFonts w:cs="Times New Roman"/>
        </w:rPr>
        <w:t>• Hầu hết các buổi.</w:t>
      </w:r>
    </w:p>
    <w:p w14:paraId="6ECDECB2" w14:textId="77777777" w:rsidR="00E54043" w:rsidRPr="00C36DDE" w:rsidRDefault="00697E1A">
      <w:pPr>
        <w:rPr>
          <w:rFonts w:cs="Times New Roman"/>
        </w:rPr>
      </w:pPr>
      <w:r w:rsidRPr="00C36DDE">
        <w:rPr>
          <w:rFonts w:cs="Times New Roman"/>
        </w:rPr>
        <w:t>• Khoảng 40–50% số buổi học.</w:t>
      </w:r>
    </w:p>
    <w:p w14:paraId="6CFE4BDE" w14:textId="77777777" w:rsidR="00E54043" w:rsidRPr="00C36DDE" w:rsidRDefault="00697E1A">
      <w:pPr>
        <w:rPr>
          <w:rFonts w:cs="Times New Roman"/>
        </w:rPr>
      </w:pPr>
      <w:r w:rsidRPr="00C36DDE">
        <w:rPr>
          <w:rFonts w:cs="Times New Roman"/>
        </w:rPr>
        <w:t>• Ít nhất 1–2 buổi học.</w:t>
      </w:r>
    </w:p>
    <w:p w14:paraId="72B1705E" w14:textId="77777777" w:rsidR="00E54043" w:rsidRPr="00C36DDE" w:rsidRDefault="00697E1A">
      <w:pPr>
        <w:rPr>
          <w:rFonts w:cs="Times New Roman"/>
        </w:rPr>
      </w:pPr>
      <w:r w:rsidRPr="00C36DDE">
        <w:rPr>
          <w:rFonts w:cs="Times New Roman"/>
        </w:rPr>
        <w:t>• Chưa tham gia hoạt động nào.</w:t>
      </w:r>
    </w:p>
    <w:p w14:paraId="1C30B592" w14:textId="77777777" w:rsidR="00E54043" w:rsidRPr="00C36DDE" w:rsidRDefault="00697E1A">
      <w:pPr>
        <w:spacing w:after="140"/>
        <w:rPr>
          <w:rFonts w:cs="Times New Roman"/>
        </w:rPr>
      </w:pPr>
      <w:r w:rsidRPr="00C36DDE">
        <w:rPr>
          <w:rFonts w:cs="Times New Roman"/>
          <w:sz w:val="21"/>
        </w:rPr>
        <w:t>Tổng tỷ lệ đóng góp của bốn thành viên: 100%. Điểm cộng và mức độ tham gia do nhóm tự bổ sung theo thực tế.</w:t>
      </w:r>
    </w:p>
    <w:p w14:paraId="13B2596A" w14:textId="77777777" w:rsidR="00E54043" w:rsidRPr="00C36DDE" w:rsidRDefault="00697E1A">
      <w:pPr>
        <w:keepNext/>
        <w:spacing w:after="180"/>
        <w:rPr>
          <w:rFonts w:cs="Times New Roman"/>
        </w:rPr>
      </w:pPr>
      <w:r w:rsidRPr="00C36DDE">
        <w:rPr>
          <w:rFonts w:cs="Times New Roman"/>
          <w:b/>
          <w:sz w:val="32"/>
        </w:rPr>
        <w:t>TÓM TẮT</w:t>
      </w:r>
    </w:p>
    <w:p w14:paraId="3C1CF3E7" w14:textId="77777777" w:rsidR="00E54043" w:rsidRPr="00C36DDE" w:rsidRDefault="00697E1A">
      <w:pPr>
        <w:rPr>
          <w:rFonts w:cs="Times New Roman"/>
        </w:rPr>
      </w:pPr>
      <w:r w:rsidRPr="00C36DDE">
        <w:rPr>
          <w:rFonts w:cs="Times New Roman"/>
        </w:rPr>
        <w:t>AI Image Doctor là hệ thống cải thiện chất lượng ảnh theo chu trình đo đạc, chẩn đoán, lập kế hoạch, xử lý và đánh giá lại. Gemini hỗ trợ hiểu nội dung, nhận diện lỗi theo vùng và lựa chọn thao tác; các phép thay đổi điểm ảnh được thực hiện bằng thuật toán cổ điển có tham số kiểm soát. LangGraph duy trì trạng thái và điều phối vòng lặp, kèm giới hạn số vòng, kiểm tra tác dụng phụ và cơ chế hoàn tác.</w:t>
      </w:r>
    </w:p>
    <w:p w14:paraId="3DC5A7D4" w14:textId="77777777" w:rsidR="00E54043" w:rsidRPr="00C36DDE" w:rsidRDefault="00697E1A">
      <w:pPr>
        <w:rPr>
          <w:rFonts w:cs="Times New Roman"/>
        </w:rPr>
      </w:pPr>
      <w:r w:rsidRPr="00C36DDE">
        <w:rPr>
          <w:rFonts w:cs="Times New Roman"/>
        </w:rPr>
        <w:t>Báo cáo mô tả bài toán, dữ liệu, kiến trúc và các thuật toán đã triển khai; sau đó phân tích kết quả kiểm thử thành phần và thử nghiệm pipeline. Kết quả cho thấy các thuật toán có thể cải thiện ảnh suy giảm có kiểm soát, trong khi khả năng tự chọn vùng và quyết định mức chỉnh trên ảnh thật vẫn còn giới hạn. Điểm đánh giá nội bộ và kết luận của VLM cần được đọc cùng điều kiện thử nghiệm, không thay thế đánh giá độc lập của người dùng.</w:t>
      </w:r>
    </w:p>
    <w:p w14:paraId="62C451B8" w14:textId="77777777" w:rsidR="00E54043" w:rsidRPr="00C36DDE" w:rsidRDefault="00697E1A">
      <w:pPr>
        <w:rPr>
          <w:rFonts w:cs="Times New Roman"/>
        </w:rPr>
      </w:pPr>
      <w:r w:rsidRPr="00C36DDE">
        <w:rPr>
          <w:rFonts w:cs="Times New Roman"/>
        </w:rPr>
        <w:br w:type="page"/>
      </w:r>
    </w:p>
    <w:p w14:paraId="207FFAA7" w14:textId="77777777" w:rsidR="00E54043" w:rsidRPr="00C36DDE" w:rsidRDefault="00697E1A">
      <w:pPr>
        <w:keepNext/>
        <w:spacing w:after="180"/>
        <w:rPr>
          <w:rFonts w:cs="Times New Roman"/>
        </w:rPr>
      </w:pPr>
      <w:r w:rsidRPr="00C36DDE">
        <w:rPr>
          <w:rFonts w:cs="Times New Roman"/>
          <w:b/>
          <w:sz w:val="32"/>
        </w:rPr>
        <w:lastRenderedPageBreak/>
        <w:t>MỤC LỤC</w:t>
      </w:r>
    </w:p>
    <w:p w14:paraId="1EEC8C65" w14:textId="70D7DA91" w:rsidR="00CD5551" w:rsidRPr="00C36DDE" w:rsidRDefault="00697E1A">
      <w:pPr>
        <w:pStyle w:val="TOC1"/>
        <w:tabs>
          <w:tab w:val="right" w:leader="dot" w:pos="9458"/>
        </w:tabs>
        <w:rPr>
          <w:rFonts w:eastAsiaTheme="minorEastAsia" w:cs="Times New Roman"/>
          <w:noProof/>
          <w:color w:val="auto"/>
          <w:kern w:val="2"/>
          <w:szCs w:val="24"/>
          <w:lang w:val="en-US"/>
          <w14:ligatures w14:val="standardContextual"/>
        </w:rPr>
      </w:pPr>
      <w:r w:rsidRPr="00C36DDE">
        <w:rPr>
          <w:rFonts w:cs="Times New Roman"/>
        </w:rPr>
        <w:fldChar w:fldCharType="begin"/>
      </w:r>
      <w:r w:rsidRPr="00C36DDE">
        <w:rPr>
          <w:rFonts w:cs="Times New Roman"/>
        </w:rPr>
        <w:instrText>TOC \o "1-2" \h \z \u</w:instrText>
      </w:r>
      <w:r w:rsidRPr="00C36DDE">
        <w:rPr>
          <w:rFonts w:cs="Times New Roman"/>
        </w:rPr>
        <w:fldChar w:fldCharType="separate"/>
      </w:r>
      <w:hyperlink w:anchor="_Toc244192843" w:history="1">
        <w:r w:rsidR="00CD5551" w:rsidRPr="00C36DDE">
          <w:rPr>
            <w:rStyle w:val="Hyperlink"/>
            <w:rFonts w:eastAsiaTheme="majorEastAsia" w:cs="Times New Roman"/>
            <w:noProof/>
          </w:rPr>
          <w:t>1. MÔ TẢ VẤN ĐỀ</w:t>
        </w:r>
        <w:r w:rsidR="00CD5551" w:rsidRPr="00C36DDE">
          <w:rPr>
            <w:rFonts w:cs="Times New Roman"/>
            <w:noProof/>
            <w:webHidden/>
          </w:rPr>
          <w:tab/>
        </w:r>
        <w:r w:rsidR="00CD5551" w:rsidRPr="00C36DDE">
          <w:rPr>
            <w:rFonts w:cs="Times New Roman"/>
            <w:noProof/>
            <w:webHidden/>
          </w:rPr>
          <w:fldChar w:fldCharType="begin"/>
        </w:r>
        <w:r w:rsidR="00CD5551" w:rsidRPr="00C36DDE">
          <w:rPr>
            <w:rFonts w:cs="Times New Roman"/>
            <w:noProof/>
            <w:webHidden/>
          </w:rPr>
          <w:instrText xml:space="preserve"> PAGEREF _Toc244192843 \h </w:instrText>
        </w:r>
        <w:r w:rsidR="00CD5551" w:rsidRPr="00C36DDE">
          <w:rPr>
            <w:rFonts w:cs="Times New Roman"/>
            <w:noProof/>
            <w:webHidden/>
          </w:rPr>
        </w:r>
        <w:r w:rsidR="00CD5551" w:rsidRPr="00C36DDE">
          <w:rPr>
            <w:rFonts w:cs="Times New Roman"/>
            <w:noProof/>
            <w:webHidden/>
          </w:rPr>
          <w:fldChar w:fldCharType="separate"/>
        </w:r>
        <w:r w:rsidR="00CD5551" w:rsidRPr="00C36DDE">
          <w:rPr>
            <w:rFonts w:cs="Times New Roman"/>
            <w:noProof/>
            <w:webHidden/>
          </w:rPr>
          <w:t>4</w:t>
        </w:r>
        <w:r w:rsidR="00CD5551" w:rsidRPr="00C36DDE">
          <w:rPr>
            <w:rFonts w:cs="Times New Roman"/>
            <w:noProof/>
            <w:webHidden/>
          </w:rPr>
          <w:fldChar w:fldCharType="end"/>
        </w:r>
      </w:hyperlink>
    </w:p>
    <w:p w14:paraId="73D2B46A" w14:textId="36450E8F"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44" w:history="1">
        <w:r w:rsidRPr="00C36DDE">
          <w:rPr>
            <w:rStyle w:val="Hyperlink"/>
            <w:rFonts w:eastAsiaTheme="majorEastAsia" w:cs="Times New Roman"/>
            <w:noProof/>
          </w:rPr>
          <w:t>1.1. Bối cảnh và lý do chọn đề tài</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_Toc244192844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4</w:t>
        </w:r>
        <w:r w:rsidRPr="00C36DDE">
          <w:rPr>
            <w:rFonts w:cs="Times New Roman"/>
            <w:noProof/>
            <w:webHidden/>
          </w:rPr>
          <w:fldChar w:fldCharType="end"/>
        </w:r>
      </w:hyperlink>
    </w:p>
    <w:p w14:paraId="75602969" w14:textId="134A2781"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45" w:history="1">
        <w:r w:rsidRPr="00C36DDE">
          <w:rPr>
            <w:rStyle w:val="Hyperlink"/>
            <w:rFonts w:eastAsiaTheme="majorEastAsia" w:cs="Times New Roman"/>
            <w:noProof/>
          </w:rPr>
          <w:t>1.2. Phát biểu bài toán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_Toc244192845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4</w:t>
        </w:r>
        <w:r w:rsidRPr="00C36DDE">
          <w:rPr>
            <w:rFonts w:cs="Times New Roman"/>
            <w:noProof/>
            <w:webHidden/>
          </w:rPr>
          <w:fldChar w:fldCharType="end"/>
        </w:r>
      </w:hyperlink>
    </w:p>
    <w:p w14:paraId="0521985C" w14:textId="328352B4"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46" w:history="1">
        <w:r w:rsidRPr="00C36DDE">
          <w:rPr>
            <w:rStyle w:val="Hyperlink"/>
            <w:rFonts w:eastAsiaTheme="majorEastAsia" w:cs="Times New Roman"/>
            <w:noProof/>
          </w:rPr>
          <w:t>1.3. Mục tiêu và phạm vi</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_Toc244192846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4</w:t>
        </w:r>
        <w:r w:rsidRPr="00C36DDE">
          <w:rPr>
            <w:rFonts w:cs="Times New Roman"/>
            <w:noProof/>
            <w:webHidden/>
          </w:rPr>
          <w:fldChar w:fldCharType="end"/>
        </w:r>
      </w:hyperlink>
    </w:p>
    <w:p w14:paraId="74DEB498" w14:textId="2A656A8D" w:rsidR="00CD5551" w:rsidRPr="00C36DDE" w:rsidRDefault="00CD5551">
      <w:pPr>
        <w:pStyle w:val="TOC1"/>
        <w:tabs>
          <w:tab w:val="right" w:leader="dot" w:pos="9458"/>
        </w:tabs>
        <w:rPr>
          <w:rFonts w:eastAsiaTheme="minorEastAsia" w:cs="Times New Roman"/>
          <w:noProof/>
          <w:color w:val="auto"/>
          <w:kern w:val="2"/>
          <w:szCs w:val="24"/>
          <w:lang w:val="en-US"/>
          <w14:ligatures w14:val="standardContextual"/>
        </w:rPr>
      </w:pPr>
      <w:hyperlink w:anchor="_Toc244192847" w:history="1">
        <w:r w:rsidRPr="00C36DDE">
          <w:rPr>
            <w:rStyle w:val="Hyperlink"/>
            <w:rFonts w:eastAsiaTheme="majorEastAsia" w:cs="Times New Roman"/>
            <w:noProof/>
          </w:rPr>
          <w:t>2. DỮ LIỆU</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_Toc244192847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5</w:t>
        </w:r>
        <w:r w:rsidRPr="00C36DDE">
          <w:rPr>
            <w:rFonts w:cs="Times New Roman"/>
            <w:noProof/>
            <w:webHidden/>
          </w:rPr>
          <w:fldChar w:fldCharType="end"/>
        </w:r>
      </w:hyperlink>
    </w:p>
    <w:p w14:paraId="1EC32DBF" w14:textId="3C7B0F4D"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48" w:history="1">
        <w:r w:rsidRPr="00C36DDE">
          <w:rPr>
            <w:rStyle w:val="Hyperlink"/>
            <w:rFonts w:eastAsiaTheme="majorEastAsia" w:cs="Times New Roman"/>
            <w:noProof/>
          </w:rPr>
          <w:t>2.1. Nguồn và vai trò của các tập dữ liệu</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_Toc244192848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5</w:t>
        </w:r>
        <w:r w:rsidRPr="00C36DDE">
          <w:rPr>
            <w:rFonts w:cs="Times New Roman"/>
            <w:noProof/>
            <w:webHidden/>
          </w:rPr>
          <w:fldChar w:fldCharType="end"/>
        </w:r>
      </w:hyperlink>
    </w:p>
    <w:p w14:paraId="40BEBC0C" w14:textId="18B3C384"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49" w:history="1">
        <w:r w:rsidRPr="00C36DDE">
          <w:rPr>
            <w:rStyle w:val="Hyperlink"/>
            <w:rFonts w:eastAsiaTheme="majorEastAsia" w:cs="Times New Roman"/>
            <w:noProof/>
          </w:rPr>
          <w:t>2.2. Tạo tập ảnh suy giảm</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_Toc244192849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5</w:t>
        </w:r>
        <w:r w:rsidRPr="00C36DDE">
          <w:rPr>
            <w:rFonts w:cs="Times New Roman"/>
            <w:noProof/>
            <w:webHidden/>
          </w:rPr>
          <w:fldChar w:fldCharType="end"/>
        </w:r>
      </w:hyperlink>
    </w:p>
    <w:p w14:paraId="7040F305" w14:textId="607DE0AF"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0" w:history="1">
        <w:r w:rsidRPr="00C36DDE">
          <w:rPr>
            <w:rStyle w:val="Hyperlink"/>
            <w:rFonts w:eastAsiaTheme="majorEastAsia" w:cs="Times New Roman"/>
            <w:noProof/>
          </w:rPr>
          <w:t>2.3. Bộ hiệu chỉnh mức độ lỗi</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_Toc244192850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6</w:t>
        </w:r>
        <w:r w:rsidRPr="00C36DDE">
          <w:rPr>
            <w:rFonts w:cs="Times New Roman"/>
            <w:noProof/>
            <w:webHidden/>
          </w:rPr>
          <w:fldChar w:fldCharType="end"/>
        </w:r>
      </w:hyperlink>
    </w:p>
    <w:p w14:paraId="06B7FEC8" w14:textId="1940D98F"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1" w:history="1">
        <w:r w:rsidRPr="00C36DDE">
          <w:rPr>
            <w:rStyle w:val="Hyperlink"/>
            <w:rFonts w:eastAsiaTheme="majorEastAsia" w:cs="Times New Roman"/>
            <w:noProof/>
          </w:rPr>
          <w:t>2.4. Biểu diễn ảnh và mặt nạ</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_Toc244192851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6</w:t>
        </w:r>
        <w:r w:rsidRPr="00C36DDE">
          <w:rPr>
            <w:rFonts w:cs="Times New Roman"/>
            <w:noProof/>
            <w:webHidden/>
          </w:rPr>
          <w:fldChar w:fldCharType="end"/>
        </w:r>
      </w:hyperlink>
    </w:p>
    <w:p w14:paraId="5BB5EACA" w14:textId="22DEC164"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2" w:history="1">
        <w:r w:rsidRPr="00C36DDE">
          <w:rPr>
            <w:rStyle w:val="Hyperlink"/>
            <w:rFonts w:eastAsiaTheme="majorEastAsia" w:cs="Times New Roman"/>
            <w:noProof/>
          </w:rPr>
          <w:t>2.5. Tiền xử lý dữ liệu đầu vào</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_Toc244192852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6</w:t>
        </w:r>
        <w:r w:rsidRPr="00C36DDE">
          <w:rPr>
            <w:rFonts w:cs="Times New Roman"/>
            <w:noProof/>
            <w:webHidden/>
          </w:rPr>
          <w:fldChar w:fldCharType="end"/>
        </w:r>
      </w:hyperlink>
    </w:p>
    <w:p w14:paraId="6CFD20B2" w14:textId="68FD99CF" w:rsidR="00CD5551" w:rsidRPr="00C36DDE" w:rsidRDefault="00CD5551">
      <w:pPr>
        <w:pStyle w:val="TOC1"/>
        <w:tabs>
          <w:tab w:val="right" w:leader="dot" w:pos="9458"/>
        </w:tabs>
        <w:rPr>
          <w:rFonts w:eastAsiaTheme="minorEastAsia" w:cs="Times New Roman"/>
          <w:noProof/>
          <w:color w:val="auto"/>
          <w:kern w:val="2"/>
          <w:szCs w:val="24"/>
          <w:lang w:val="en-US"/>
          <w14:ligatures w14:val="standardContextual"/>
        </w:rPr>
      </w:pPr>
      <w:hyperlink w:anchor="_Toc244192853" w:history="1">
        <w:r w:rsidRPr="00C36DDE">
          <w:rPr>
            <w:rStyle w:val="Hyperlink"/>
            <w:rFonts w:eastAsiaTheme="majorEastAsia" w:cs="Times New Roman"/>
            <w:noProof/>
          </w:rPr>
          <w:t>3. GIẢI PHÁP</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_Toc244192853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7</w:t>
        </w:r>
        <w:r w:rsidRPr="00C36DDE">
          <w:rPr>
            <w:rFonts w:cs="Times New Roman"/>
            <w:noProof/>
            <w:webHidden/>
          </w:rPr>
          <w:fldChar w:fldCharType="end"/>
        </w:r>
      </w:hyperlink>
    </w:p>
    <w:p w14:paraId="45DC3A49" w14:textId="5237FB1B"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4" w:history="1">
        <w:r w:rsidRPr="00C36DDE">
          <w:rPr>
            <w:rStyle w:val="Hyperlink"/>
            <w:rFonts w:eastAsiaTheme="majorEastAsia" w:cs="Times New Roman"/>
            <w:noProof/>
          </w:rPr>
          <w:t>3.1. Kiến trúc hệ thống tổng quan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_Toc244192854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7</w:t>
        </w:r>
        <w:r w:rsidRPr="00C36DDE">
          <w:rPr>
            <w:rFonts w:cs="Times New Roman"/>
            <w:noProof/>
            <w:webHidden/>
          </w:rPr>
          <w:fldChar w:fldCharType="end"/>
        </w:r>
      </w:hyperlink>
    </w:p>
    <w:p w14:paraId="2CB4D278" w14:textId="1D444B0B"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5" w:history="1">
        <w:r w:rsidRPr="00C36DDE">
          <w:rPr>
            <w:rStyle w:val="Hyperlink"/>
            <w:rFonts w:eastAsiaTheme="majorEastAsia" w:cs="Times New Roman"/>
            <w:noProof/>
          </w:rPr>
          <w:t>3.2. Trạng thái và đường đi của ảnh</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_Toc244192855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8</w:t>
        </w:r>
        <w:r w:rsidRPr="00C36DDE">
          <w:rPr>
            <w:rFonts w:cs="Times New Roman"/>
            <w:noProof/>
            <w:webHidden/>
          </w:rPr>
          <w:fldChar w:fldCharType="end"/>
        </w:r>
      </w:hyperlink>
    </w:p>
    <w:p w14:paraId="2FFB182B" w14:textId="6D665629"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6" w:history="1">
        <w:r w:rsidRPr="00C36DDE">
          <w:rPr>
            <w:rStyle w:val="Hyperlink"/>
            <w:rFonts w:eastAsiaTheme="majorEastAsia" w:cs="Times New Roman"/>
            <w:noProof/>
          </w:rPr>
          <w:t>3.3. Đo đạc và tác tử chẩn đoán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_Toc244192856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9</w:t>
        </w:r>
        <w:r w:rsidRPr="00C36DDE">
          <w:rPr>
            <w:rFonts w:cs="Times New Roman"/>
            <w:noProof/>
            <w:webHidden/>
          </w:rPr>
          <w:fldChar w:fldCharType="end"/>
        </w:r>
      </w:hyperlink>
    </w:p>
    <w:p w14:paraId="4EDAE38A" w14:textId="6080BFB2"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7" w:history="1">
        <w:r w:rsidRPr="00C36DDE">
          <w:rPr>
            <w:rStyle w:val="Hyperlink"/>
            <w:rFonts w:eastAsiaTheme="majorEastAsia" w:cs="Times New Roman"/>
            <w:noProof/>
          </w:rPr>
          <w:t>3.4. Lập kế hoạch và kiểm soát công cụ</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_Toc244192857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10</w:t>
        </w:r>
        <w:r w:rsidRPr="00C36DDE">
          <w:rPr>
            <w:rFonts w:cs="Times New Roman"/>
            <w:noProof/>
            <w:webHidden/>
          </w:rPr>
          <w:fldChar w:fldCharType="end"/>
        </w:r>
      </w:hyperlink>
    </w:p>
    <w:p w14:paraId="3E580EA2" w14:textId="2CC8C563"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8" w:history="1">
        <w:r w:rsidRPr="00C36DDE">
          <w:rPr>
            <w:rStyle w:val="Hyperlink"/>
            <w:rFonts w:eastAsiaTheme="majorEastAsia" w:cs="Times New Roman"/>
            <w:noProof/>
          </w:rPr>
          <w:t>3.5. Phân vùng và hòa trộn mặt nạ</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_Toc244192858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11</w:t>
        </w:r>
        <w:r w:rsidRPr="00C36DDE">
          <w:rPr>
            <w:rFonts w:cs="Times New Roman"/>
            <w:noProof/>
            <w:webHidden/>
          </w:rPr>
          <w:fldChar w:fldCharType="end"/>
        </w:r>
      </w:hyperlink>
    </w:p>
    <w:p w14:paraId="53362D19" w14:textId="6A3FFEEF"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59" w:history="1">
        <w:r w:rsidRPr="00C36DDE">
          <w:rPr>
            <w:rStyle w:val="Hyperlink"/>
            <w:rFonts w:eastAsiaTheme="majorEastAsia" w:cs="Times New Roman"/>
            <w:noProof/>
          </w:rPr>
          <w:t>3.6. Các thuật toán khử nhiễu</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_Toc244192859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12</w:t>
        </w:r>
        <w:r w:rsidRPr="00C36DDE">
          <w:rPr>
            <w:rFonts w:cs="Times New Roman"/>
            <w:noProof/>
            <w:webHidden/>
          </w:rPr>
          <w:fldChar w:fldCharType="end"/>
        </w:r>
      </w:hyperlink>
    </w:p>
    <w:p w14:paraId="606D0686" w14:textId="6501F6D4"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0" w:history="1">
        <w:r w:rsidRPr="00C36DDE">
          <w:rPr>
            <w:rStyle w:val="Hyperlink"/>
            <w:rFonts w:eastAsiaTheme="majorEastAsia" w:cs="Times New Roman"/>
            <w:noProof/>
          </w:rPr>
          <w:t>3.7. Hiệu chỉnh độ sáng và tương phản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_Toc244192860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13</w:t>
        </w:r>
        <w:r w:rsidRPr="00C36DDE">
          <w:rPr>
            <w:rFonts w:cs="Times New Roman"/>
            <w:noProof/>
            <w:webHidden/>
          </w:rPr>
          <w:fldChar w:fldCharType="end"/>
        </w:r>
      </w:hyperlink>
    </w:p>
    <w:p w14:paraId="51A038D7" w14:textId="6860684D"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1" w:history="1">
        <w:r w:rsidRPr="00C36DDE">
          <w:rPr>
            <w:rStyle w:val="Hyperlink"/>
            <w:rFonts w:eastAsiaTheme="majorEastAsia" w:cs="Times New Roman"/>
            <w:noProof/>
          </w:rPr>
          <w:t>3.8. Làm nét và cân chỉnh màu</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_Toc244192861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14</w:t>
        </w:r>
        <w:r w:rsidRPr="00C36DDE">
          <w:rPr>
            <w:rFonts w:cs="Times New Roman"/>
            <w:noProof/>
            <w:webHidden/>
          </w:rPr>
          <w:fldChar w:fldCharType="end"/>
        </w:r>
      </w:hyperlink>
    </w:p>
    <w:p w14:paraId="0AB17B1B" w14:textId="4DF690E9"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2" w:history="1">
        <w:r w:rsidRPr="00C36DDE">
          <w:rPr>
            <w:rStyle w:val="Hyperlink"/>
            <w:rFonts w:eastAsiaTheme="majorEastAsia" w:cs="Times New Roman"/>
            <w:noProof/>
          </w:rPr>
          <w:t>3.9. Tương tác người dùng và lớp ứng dụng</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_Toc244192862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15</w:t>
        </w:r>
        <w:r w:rsidRPr="00C36DDE">
          <w:rPr>
            <w:rFonts w:cs="Times New Roman"/>
            <w:noProof/>
            <w:webHidden/>
          </w:rPr>
          <w:fldChar w:fldCharType="end"/>
        </w:r>
      </w:hyperlink>
    </w:p>
    <w:p w14:paraId="55CC7CF8" w14:textId="417B8A97"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3" w:history="1">
        <w:r w:rsidRPr="00C36DDE">
          <w:rPr>
            <w:rStyle w:val="Hyperlink"/>
            <w:rFonts w:eastAsiaTheme="majorEastAsia" w:cs="Times New Roman"/>
            <w:noProof/>
          </w:rPr>
          <w:t>3.10. Công cụ và môi trường cài đặt</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_Toc244192863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15</w:t>
        </w:r>
        <w:r w:rsidRPr="00C36DDE">
          <w:rPr>
            <w:rFonts w:cs="Times New Roman"/>
            <w:noProof/>
            <w:webHidden/>
          </w:rPr>
          <w:fldChar w:fldCharType="end"/>
        </w:r>
      </w:hyperlink>
    </w:p>
    <w:p w14:paraId="20E31ED9" w14:textId="4F58D239" w:rsidR="00CD5551" w:rsidRPr="00C36DDE" w:rsidRDefault="00CD5551">
      <w:pPr>
        <w:pStyle w:val="TOC1"/>
        <w:tabs>
          <w:tab w:val="right" w:leader="dot" w:pos="9458"/>
        </w:tabs>
        <w:rPr>
          <w:rFonts w:eastAsiaTheme="minorEastAsia" w:cs="Times New Roman"/>
          <w:noProof/>
          <w:color w:val="auto"/>
          <w:kern w:val="2"/>
          <w:szCs w:val="24"/>
          <w:lang w:val="en-US"/>
          <w14:ligatures w14:val="standardContextual"/>
        </w:rPr>
      </w:pPr>
      <w:hyperlink w:anchor="_Toc244192864" w:history="1">
        <w:r w:rsidRPr="00C36DDE">
          <w:rPr>
            <w:rStyle w:val="Hyperlink"/>
            <w:rFonts w:eastAsiaTheme="majorEastAsia" w:cs="Times New Roman"/>
            <w:noProof/>
          </w:rPr>
          <w:t>4. KẾT QUẢ VÀ ĐÁNH GIÁ</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_Toc244192864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17</w:t>
        </w:r>
        <w:r w:rsidRPr="00C36DDE">
          <w:rPr>
            <w:rFonts w:cs="Times New Roman"/>
            <w:noProof/>
            <w:webHidden/>
          </w:rPr>
          <w:fldChar w:fldCharType="end"/>
        </w:r>
      </w:hyperlink>
    </w:p>
    <w:p w14:paraId="44231BC3" w14:textId="2FA23EB6"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5" w:history="1">
        <w:r w:rsidRPr="00C36DDE">
          <w:rPr>
            <w:rStyle w:val="Hyperlink"/>
            <w:rFonts w:eastAsiaTheme="majorEastAsia" w:cs="Times New Roman"/>
            <w:noProof/>
          </w:rPr>
          <w:t>4.1. Kết quả kiểm thử các thuật toán thành phần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_Toc244192865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17</w:t>
        </w:r>
        <w:r w:rsidRPr="00C36DDE">
          <w:rPr>
            <w:rFonts w:cs="Times New Roman"/>
            <w:noProof/>
            <w:webHidden/>
          </w:rPr>
          <w:fldChar w:fldCharType="end"/>
        </w:r>
      </w:hyperlink>
    </w:p>
    <w:p w14:paraId="11ECD2C5" w14:textId="591DCC80"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6" w:history="1">
        <w:r w:rsidRPr="00C36DDE">
          <w:rPr>
            <w:rStyle w:val="Hyperlink"/>
            <w:rFonts w:eastAsiaTheme="majorEastAsia" w:cs="Times New Roman"/>
            <w:noProof/>
          </w:rPr>
          <w:t>4.2. Kiểm chứng offline bổ sung</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_Toc244192866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17</w:t>
        </w:r>
        <w:r w:rsidRPr="00C36DDE">
          <w:rPr>
            <w:rFonts w:cs="Times New Roman"/>
            <w:noProof/>
            <w:webHidden/>
          </w:rPr>
          <w:fldChar w:fldCharType="end"/>
        </w:r>
      </w:hyperlink>
    </w:p>
    <w:p w14:paraId="455E9B9E" w14:textId="641EA191"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7" w:history="1">
        <w:r w:rsidRPr="00C36DDE">
          <w:rPr>
            <w:rStyle w:val="Hyperlink"/>
            <w:rFonts w:eastAsiaTheme="majorEastAsia" w:cs="Times New Roman"/>
            <w:noProof/>
          </w:rPr>
          <w:t>4.3. Quy trình đánh giá toàn pipeline</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_Toc244192867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18</w:t>
        </w:r>
        <w:r w:rsidRPr="00C36DDE">
          <w:rPr>
            <w:rFonts w:cs="Times New Roman"/>
            <w:noProof/>
            <w:webHidden/>
          </w:rPr>
          <w:fldChar w:fldCharType="end"/>
        </w:r>
      </w:hyperlink>
    </w:p>
    <w:p w14:paraId="5984E43F" w14:textId="74071ECA"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8" w:history="1">
        <w:r w:rsidRPr="00C36DDE">
          <w:rPr>
            <w:rStyle w:val="Hyperlink"/>
            <w:rFonts w:eastAsiaTheme="majorEastAsia" w:cs="Times New Roman"/>
            <w:noProof/>
          </w:rPr>
          <w:t>4.4. Thử nghiệm pipeline trên ảnh thật</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_Toc244192868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19</w:t>
        </w:r>
        <w:r w:rsidRPr="00C36DDE">
          <w:rPr>
            <w:rFonts w:cs="Times New Roman"/>
            <w:noProof/>
            <w:webHidden/>
          </w:rPr>
          <w:fldChar w:fldCharType="end"/>
        </w:r>
      </w:hyperlink>
    </w:p>
    <w:p w14:paraId="5A353BA6" w14:textId="224631B5"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69" w:history="1">
        <w:r w:rsidRPr="00C36DDE">
          <w:rPr>
            <w:rStyle w:val="Hyperlink"/>
            <w:rFonts w:eastAsiaTheme="majorEastAsia" w:cs="Times New Roman"/>
            <w:noProof/>
          </w:rPr>
          <w:t>4.5. Đánh giá định lượng và quyết định dừng</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_Toc244192869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20</w:t>
        </w:r>
        <w:r w:rsidRPr="00C36DDE">
          <w:rPr>
            <w:rFonts w:cs="Times New Roman"/>
            <w:noProof/>
            <w:webHidden/>
          </w:rPr>
          <w:fldChar w:fldCharType="end"/>
        </w:r>
      </w:hyperlink>
    </w:p>
    <w:p w14:paraId="473E2552" w14:textId="2F450549"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70" w:history="1">
        <w:r w:rsidRPr="00C36DDE">
          <w:rPr>
            <w:rStyle w:val="Hyperlink"/>
            <w:rFonts w:eastAsiaTheme="majorEastAsia" w:cs="Times New Roman"/>
            <w:noProof/>
          </w:rPr>
          <w:t>4.6. Kiểm soát vòng lặp và kết cục cuối</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_Toc244192870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21</w:t>
        </w:r>
        <w:r w:rsidRPr="00C36DDE">
          <w:rPr>
            <w:rFonts w:cs="Times New Roman"/>
            <w:noProof/>
            <w:webHidden/>
          </w:rPr>
          <w:fldChar w:fldCharType="end"/>
        </w:r>
      </w:hyperlink>
    </w:p>
    <w:p w14:paraId="362AA8B6" w14:textId="43361CCA"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71" w:history="1">
        <w:r w:rsidRPr="00C36DDE">
          <w:rPr>
            <w:rStyle w:val="Hyperlink"/>
            <w:rFonts w:eastAsiaTheme="majorEastAsia" w:cs="Times New Roman"/>
            <w:noProof/>
          </w:rPr>
          <w:t>4.7. Phân tích lỗi và giới hạn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_Toc244192871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22</w:t>
        </w:r>
        <w:r w:rsidRPr="00C36DDE">
          <w:rPr>
            <w:rFonts w:cs="Times New Roman"/>
            <w:noProof/>
            <w:webHidden/>
          </w:rPr>
          <w:fldChar w:fldCharType="end"/>
        </w:r>
      </w:hyperlink>
    </w:p>
    <w:p w14:paraId="1D971381" w14:textId="7D1154E9"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72" w:history="1">
        <w:r w:rsidRPr="00C36DDE">
          <w:rPr>
            <w:rStyle w:val="Hyperlink"/>
            <w:rFonts w:eastAsiaTheme="majorEastAsia" w:cs="Times New Roman"/>
            <w:noProof/>
          </w:rPr>
          <w:t>4.8. Hướng phát triển</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_Toc244192872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22</w:t>
        </w:r>
        <w:r w:rsidRPr="00C36DDE">
          <w:rPr>
            <w:rFonts w:cs="Times New Roman"/>
            <w:noProof/>
            <w:webHidden/>
          </w:rPr>
          <w:fldChar w:fldCharType="end"/>
        </w:r>
      </w:hyperlink>
    </w:p>
    <w:p w14:paraId="47D3F6FB" w14:textId="3FBCE5ED" w:rsidR="00CD5551" w:rsidRPr="00C36DDE" w:rsidRDefault="00CD5551">
      <w:pPr>
        <w:pStyle w:val="TOC1"/>
        <w:tabs>
          <w:tab w:val="right" w:leader="dot" w:pos="9458"/>
        </w:tabs>
        <w:rPr>
          <w:rFonts w:eastAsiaTheme="minorEastAsia" w:cs="Times New Roman"/>
          <w:noProof/>
          <w:color w:val="auto"/>
          <w:kern w:val="2"/>
          <w:szCs w:val="24"/>
          <w:lang w:val="en-US"/>
          <w14:ligatures w14:val="standardContextual"/>
        </w:rPr>
      </w:pPr>
      <w:hyperlink w:anchor="_Toc244192873" w:history="1">
        <w:r w:rsidRPr="00C36DDE">
          <w:rPr>
            <w:rStyle w:val="Hyperlink"/>
            <w:rFonts w:eastAsiaTheme="majorEastAsia" w:cs="Times New Roman"/>
            <w:noProof/>
          </w:rPr>
          <w:t>TÀI LIỆU THAM KHẢO VÀ NGUỒN ĐỐI CHIẾU</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_Toc244192873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23</w:t>
        </w:r>
        <w:r w:rsidRPr="00C36DDE">
          <w:rPr>
            <w:rFonts w:cs="Times New Roman"/>
            <w:noProof/>
            <w:webHidden/>
          </w:rPr>
          <w:fldChar w:fldCharType="end"/>
        </w:r>
      </w:hyperlink>
    </w:p>
    <w:p w14:paraId="29B6E116" w14:textId="063BEFFE" w:rsidR="00CD5551" w:rsidRPr="00C36DDE" w:rsidRDefault="00CD5551">
      <w:pPr>
        <w:pStyle w:val="TOC2"/>
        <w:tabs>
          <w:tab w:val="right" w:leader="dot" w:pos="9458"/>
        </w:tabs>
        <w:rPr>
          <w:rFonts w:eastAsiaTheme="minorEastAsia" w:cs="Times New Roman"/>
          <w:noProof/>
          <w:color w:val="auto"/>
          <w:kern w:val="2"/>
          <w:szCs w:val="24"/>
          <w:lang w:val="en-US"/>
          <w14:ligatures w14:val="standardContextual"/>
        </w:rPr>
      </w:pPr>
      <w:hyperlink w:anchor="_Toc244192874" w:history="1">
        <w:r w:rsidRPr="00C36DDE">
          <w:rPr>
            <w:rStyle w:val="Hyperlink"/>
            <w:rFonts w:eastAsiaTheme="majorEastAsia" w:cs="Times New Roman"/>
            <w:noProof/>
          </w:rPr>
          <w:t>Nguồn kỹ thuật bên ngoài</w:t>
        </w:r>
        <w:r w:rsidRPr="00C36DDE">
          <w:rPr>
            <w:rFonts w:cs="Times New Roman"/>
            <w:noProof/>
            <w:webHidden/>
          </w:rPr>
          <w:tab/>
        </w:r>
        <w:r w:rsidRPr="00C36DDE">
          <w:rPr>
            <w:rFonts w:cs="Times New Roman"/>
            <w:noProof/>
            <w:webHidden/>
          </w:rPr>
          <w:fldChar w:fldCharType="begin"/>
        </w:r>
        <w:r w:rsidRPr="00C36DDE">
          <w:rPr>
            <w:rFonts w:cs="Times New Roman"/>
            <w:noProof/>
            <w:webHidden/>
          </w:rPr>
          <w:instrText xml:space="preserve"> PAGEREF _Toc244192874 \h </w:instrText>
        </w:r>
        <w:r w:rsidRPr="00C36DDE">
          <w:rPr>
            <w:rFonts w:cs="Times New Roman"/>
            <w:noProof/>
            <w:webHidden/>
          </w:rPr>
        </w:r>
        <w:r w:rsidRPr="00C36DDE">
          <w:rPr>
            <w:rFonts w:cs="Times New Roman"/>
            <w:noProof/>
            <w:webHidden/>
          </w:rPr>
          <w:fldChar w:fldCharType="separate"/>
        </w:r>
        <w:r w:rsidRPr="00C36DDE">
          <w:rPr>
            <w:rFonts w:cs="Times New Roman"/>
            <w:noProof/>
            <w:webHidden/>
          </w:rPr>
          <w:t>23</w:t>
        </w:r>
        <w:r w:rsidRPr="00C36DDE">
          <w:rPr>
            <w:rFonts w:cs="Times New Roman"/>
            <w:noProof/>
            <w:webHidden/>
          </w:rPr>
          <w:fldChar w:fldCharType="end"/>
        </w:r>
      </w:hyperlink>
    </w:p>
    <w:p w14:paraId="7CC78C36" w14:textId="67E5E407" w:rsidR="00E54043" w:rsidRPr="00C36DDE" w:rsidRDefault="00697E1A">
      <w:pPr>
        <w:rPr>
          <w:rFonts w:cs="Times New Roman"/>
        </w:rPr>
      </w:pPr>
      <w:r w:rsidRPr="00C36DDE">
        <w:rPr>
          <w:rFonts w:cs="Times New Roman"/>
        </w:rPr>
        <w:fldChar w:fldCharType="end"/>
      </w:r>
    </w:p>
    <w:p w14:paraId="0E5AFF96" w14:textId="77777777" w:rsidR="00E54043" w:rsidRPr="00C36DDE" w:rsidRDefault="00697E1A">
      <w:pPr>
        <w:rPr>
          <w:rFonts w:cs="Times New Roman"/>
        </w:rPr>
      </w:pPr>
      <w:r w:rsidRPr="00C36DDE">
        <w:rPr>
          <w:rFonts w:cs="Times New Roman"/>
        </w:rPr>
        <w:br w:type="page"/>
      </w:r>
    </w:p>
    <w:p w14:paraId="540BDCA8" w14:textId="77777777" w:rsidR="00E54043" w:rsidRPr="00C36DDE" w:rsidRDefault="00697E1A">
      <w:pPr>
        <w:pStyle w:val="Heading1"/>
        <w:rPr>
          <w:rFonts w:ascii="Times New Roman" w:hAnsi="Times New Roman" w:cs="Times New Roman"/>
        </w:rPr>
      </w:pPr>
      <w:bookmarkStart w:id="0" w:name="_Toc244192843"/>
      <w:r w:rsidRPr="00C36DDE">
        <w:rPr>
          <w:rFonts w:ascii="Times New Roman" w:hAnsi="Times New Roman" w:cs="Times New Roman"/>
        </w:rPr>
        <w:lastRenderedPageBreak/>
        <w:t>1. MÔ TẢ VẤN ĐỀ</w:t>
      </w:r>
      <w:bookmarkEnd w:id="0"/>
    </w:p>
    <w:p w14:paraId="661CF797" w14:textId="77777777" w:rsidR="00E54043" w:rsidRPr="00C36DDE" w:rsidRDefault="00697E1A">
      <w:pPr>
        <w:pStyle w:val="Heading2"/>
        <w:rPr>
          <w:rFonts w:ascii="Times New Roman" w:hAnsi="Times New Roman" w:cs="Times New Roman"/>
        </w:rPr>
      </w:pPr>
      <w:bookmarkStart w:id="1" w:name="_Toc244192844"/>
      <w:r w:rsidRPr="00C36DDE">
        <w:rPr>
          <w:rFonts w:ascii="Times New Roman" w:hAnsi="Times New Roman" w:cs="Times New Roman"/>
        </w:rPr>
        <w:t>1.1. Bối cảnh và lý do chọn đề tài</w:t>
      </w:r>
      <w:bookmarkEnd w:id="1"/>
    </w:p>
    <w:p w14:paraId="00533E8A" w14:textId="77777777" w:rsidR="00E54043" w:rsidRPr="00C36DDE" w:rsidRDefault="00697E1A">
      <w:pPr>
        <w:rPr>
          <w:rFonts w:cs="Times New Roman"/>
        </w:rPr>
      </w:pPr>
      <w:r w:rsidRPr="00C36DDE">
        <w:rPr>
          <w:rFonts w:cs="Times New Roman"/>
        </w:rPr>
        <w:t>Ảnh số có thể suy giảm do điều kiện chụp thiếu sáng, nhiễu cảm biến, mất nét, rung máy, tương phản thấp hoặc sai lệch màu. Các lỗi thường xuất hiện đồng thời và không phân bố đều: khuôn mặt có thể tối trong khi nền đã đủ sáng; vùng phẳng cần khử nhiễu nhưng tóc và đường biên cần giữ chi tiết. Một chuỗi bộ lọc cố định áp dụng toàn ảnh vì vậy khó phù hợp với mọi tình huống.</w:t>
      </w:r>
    </w:p>
    <w:p w14:paraId="1492F014" w14:textId="77777777" w:rsidR="00E54043" w:rsidRPr="00C36DDE" w:rsidRDefault="00697E1A">
      <w:pPr>
        <w:rPr>
          <w:rFonts w:cs="Times New Roman"/>
        </w:rPr>
      </w:pPr>
      <w:r w:rsidRPr="00C36DDE">
        <w:rPr>
          <w:rFonts w:cs="Times New Roman"/>
        </w:rPr>
        <w:t>Các mô hình tạo sinh có thể tạo ra ảnh trông hợp lý khi thông tin gốc thiếu hụt, nhưng chi tiết hợp lý về thị giác chưa chắc là chi tiết từng tồn tại trong ảnh. Trong phục chế cần bảo toàn nội dung, việc suy diễn khuôn mặt, chữ viết hoặc hoa văn có thể làm sai dữ liệu. Nghiên cứu về đánh đổi giữa chất lượng cảm nhận và độ sai khác với ảnh chuẩn cũng cho thấy hai mục tiêu này không luôn đồng nhất [T1].</w:t>
      </w:r>
    </w:p>
    <w:p w14:paraId="6410EEBB" w14:textId="77777777" w:rsidR="00E54043" w:rsidRPr="00C36DDE" w:rsidRDefault="00697E1A">
      <w:pPr>
        <w:rPr>
          <w:rFonts w:cs="Times New Roman"/>
        </w:rPr>
      </w:pPr>
      <w:r w:rsidRPr="00C36DDE">
        <w:rPr>
          <w:rFonts w:cs="Times New Roman"/>
        </w:rPr>
        <w:t>Đề tài chọn cách kết hợp VLM với các phép xử lý cổ điển: mô hình ngôn ngữ thị giác suy luận ảnh đang gặp vấn đề gì, vùng nào cần sửa và thao tác nào phù hợp; chương trình thực thi các bộ lọc, biến đổi cường độ và hòa trộn mặt nạ. Cách tách trách nhiệm này giúp truy vết được thao tác và tham số, đồng thời tuân thủ ràng buộc của dự án không dùng mô hình sinh ảnh để sửa điểm ảnh [S1]. Các bộ lọc vẫn có thể làm mất chi tiết hoặc tạo giả ảnh như viền sáng; kiểm soát đầu ra vẫn là yêu cầu thiết yếu.</w:t>
      </w:r>
    </w:p>
    <w:p w14:paraId="78A35E5E" w14:textId="77777777" w:rsidR="00E54043" w:rsidRPr="00C36DDE" w:rsidRDefault="00697E1A">
      <w:pPr>
        <w:pStyle w:val="Heading2"/>
        <w:rPr>
          <w:rFonts w:ascii="Times New Roman" w:hAnsi="Times New Roman" w:cs="Times New Roman"/>
        </w:rPr>
      </w:pPr>
      <w:bookmarkStart w:id="2" w:name="_Toc244192845"/>
      <w:r w:rsidRPr="00C36DDE">
        <w:rPr>
          <w:rFonts w:ascii="Times New Roman" w:hAnsi="Times New Roman" w:cs="Times New Roman"/>
        </w:rPr>
        <w:t>1.2. Phát biểu bài toán</w:t>
      </w:r>
      <w:bookmarkEnd w:id="2"/>
    </w:p>
    <w:p w14:paraId="2E6837C8" w14:textId="77777777" w:rsidR="00E54043" w:rsidRPr="00C36DDE" w:rsidRDefault="00697E1A">
      <w:pPr>
        <w:rPr>
          <w:rFonts w:cs="Times New Roman"/>
        </w:rPr>
      </w:pPr>
      <w:r w:rsidRPr="00C36DDE">
        <w:rPr>
          <w:rFonts w:cs="Times New Roman"/>
        </w:rPr>
        <w:t>Đầu vào chính là một ảnh số, kèm yêu cầu tùy chọn bằng ngôn ngữ tự nhiên: chẳng hạn nâng sáng khuôn mặt nhưng giữ nền, giảm nhiễu hoặc giữ tông màu ấm. Với thí nghiệm tổng hợp, hệ thống có thể nhận thêm ảnh sạch cùng kích thước và cờ đánh dấu dữ liệu tổng hợp để đánh giá có tham chiếu. Metadata như EXIF được dùng như thông tin hỗ trợ, không phải bằng chứng quyết định duy nhất.</w:t>
      </w:r>
    </w:p>
    <w:p w14:paraId="6F30C267" w14:textId="77777777" w:rsidR="00E54043" w:rsidRPr="00C36DDE" w:rsidRDefault="00697E1A">
      <w:pPr>
        <w:rPr>
          <w:rFonts w:cs="Times New Roman"/>
        </w:rPr>
      </w:pPr>
      <w:r w:rsidRPr="00C36DDE">
        <w:rPr>
          <w:rFonts w:cs="Times New Roman"/>
        </w:rPr>
        <w:t>Đầu ra gồm ảnh sau xử lý, chẩn đoán theo vùng, danh sách thao tác thực sự đã chạy, tham số, chỉ số trước và sau, lịch sử từng vòng và kết cục cuối. Nếu thao tác gây suy thoái, hệ thống có thể trả lại ảnh trước vòng đó. Với ảnh không cần chỉnh, giữ nguyên ảnh cũng là một kết quả hợp lệ. Bài toán không chỉ là tạo ra ảnh khác đầu vào, mà là cải thiện đúng mục tiêu với tác động phụ có thể kiểm soát.</w:t>
      </w:r>
    </w:p>
    <w:p w14:paraId="3C9EE5F3" w14:textId="77777777" w:rsidR="00E54043" w:rsidRPr="00C36DDE" w:rsidRDefault="00697E1A">
      <w:pPr>
        <w:pStyle w:val="Heading2"/>
        <w:rPr>
          <w:rFonts w:ascii="Times New Roman" w:hAnsi="Times New Roman" w:cs="Times New Roman"/>
        </w:rPr>
      </w:pPr>
      <w:bookmarkStart w:id="3" w:name="_Toc244192846"/>
      <w:r w:rsidRPr="00C36DDE">
        <w:rPr>
          <w:rFonts w:ascii="Times New Roman" w:hAnsi="Times New Roman" w:cs="Times New Roman"/>
        </w:rPr>
        <w:t>1.3. Mục tiêu và phạm vi</w:t>
      </w:r>
      <w:bookmarkEnd w:id="3"/>
    </w:p>
    <w:p w14:paraId="36E870EC" w14:textId="77777777" w:rsidR="00E54043" w:rsidRPr="00C36DDE" w:rsidRDefault="00697E1A">
      <w:pPr>
        <w:rPr>
          <w:rFonts w:cs="Times New Roman"/>
        </w:rPr>
      </w:pPr>
      <w:r w:rsidRPr="00C36DDE">
        <w:rPr>
          <w:rFonts w:cs="Times New Roman"/>
        </w:rPr>
        <w:t>Mục tiêu là xây dựng quy trình tự động có thể giải thích, hỗ trợ chỉnh toàn ảnh hoặc theo vùng và đánh giá lại sau xử lý. Phạm vi tự động hiện có gồm năm nhóm thao tác: khử nhiễu, gamma, CLAHE, làm nét và cân chỉnh màu. Hệ thống chẩn đoán thêm một số lỗi vượt khả năng sửa để đưa ra chống chỉ định, thay vì cố sửa bằng công cụ không phù hợp.</w:t>
      </w:r>
    </w:p>
    <w:p w14:paraId="0E40D8D1" w14:textId="77777777" w:rsidR="00E54043" w:rsidRPr="00C36DDE" w:rsidRDefault="00697E1A">
      <w:pPr>
        <w:rPr>
          <w:rFonts w:cs="Times New Roman"/>
        </w:rPr>
      </w:pPr>
      <w:r w:rsidRPr="00C36DDE">
        <w:rPr>
          <w:rFonts w:cs="Times New Roman"/>
        </w:rPr>
        <w:t>Vòng lặp phản hồi khép kín sử dụng ảnh hiện tại làm đầu vào vòng tiếp theo, luôn giữ ảnh gốc làm mốc so sánh. Giới hạn trong mã có tên max_iterations, mặc định 3 vòng; đây là cơ chế tương đương max_loops về ý nghĩa. Chỉnh ảnh nghiêng, khôi phục vùng cháy sáng mất thông tin, khử mờ bằng giải chập, inpainting và siêu phân giải chưa thuộc toolbox đã triển khai [S2, S3].</w:t>
      </w:r>
    </w:p>
    <w:p w14:paraId="68CA7D8D" w14:textId="77777777" w:rsidR="00E54043" w:rsidRPr="00C36DDE" w:rsidRDefault="00697E1A">
      <w:pPr>
        <w:rPr>
          <w:rFonts w:cs="Times New Roman"/>
        </w:rPr>
      </w:pPr>
      <w:r w:rsidRPr="00C36DDE">
        <w:rPr>
          <w:rFonts w:cs="Times New Roman"/>
        </w:rPr>
        <w:br w:type="page"/>
      </w:r>
    </w:p>
    <w:p w14:paraId="3B3F69D5" w14:textId="77777777" w:rsidR="00E54043" w:rsidRPr="00C36DDE" w:rsidRDefault="00697E1A">
      <w:pPr>
        <w:pStyle w:val="Heading1"/>
        <w:rPr>
          <w:rFonts w:ascii="Times New Roman" w:hAnsi="Times New Roman" w:cs="Times New Roman"/>
        </w:rPr>
      </w:pPr>
      <w:bookmarkStart w:id="4" w:name="_Toc244192847"/>
      <w:r w:rsidRPr="00C36DDE">
        <w:rPr>
          <w:rFonts w:ascii="Times New Roman" w:hAnsi="Times New Roman" w:cs="Times New Roman"/>
        </w:rPr>
        <w:lastRenderedPageBreak/>
        <w:t>2. DỮ LIỆU</w:t>
      </w:r>
      <w:bookmarkEnd w:id="4"/>
    </w:p>
    <w:p w14:paraId="0ACBE188" w14:textId="77777777" w:rsidR="00E54043" w:rsidRPr="00C36DDE" w:rsidRDefault="00697E1A">
      <w:pPr>
        <w:pStyle w:val="Heading2"/>
        <w:rPr>
          <w:rFonts w:ascii="Times New Roman" w:hAnsi="Times New Roman" w:cs="Times New Roman"/>
        </w:rPr>
      </w:pPr>
      <w:bookmarkStart w:id="5" w:name="_Toc244192848"/>
      <w:r w:rsidRPr="00C36DDE">
        <w:rPr>
          <w:rFonts w:ascii="Times New Roman" w:hAnsi="Times New Roman" w:cs="Times New Roman"/>
        </w:rPr>
        <w:t>2.1. Nguồn và vai trò của các tập dữ liệu</w:t>
      </w:r>
      <w:bookmarkEnd w:id="5"/>
    </w:p>
    <w:p w14:paraId="4A97C704" w14:textId="77777777" w:rsidR="00E54043" w:rsidRPr="00C36DDE" w:rsidRDefault="00697E1A">
      <w:pPr>
        <w:rPr>
          <w:rFonts w:cs="Times New Roman"/>
        </w:rPr>
      </w:pPr>
      <w:r w:rsidRPr="00C36DDE">
        <w:rPr>
          <w:rFonts w:cs="Times New Roman"/>
        </w:rPr>
        <w:t>Dữ liệu được tổ chức thành hai hướng bổ trợ. Ảnh tổng hợp bắt đầu từ ảnh sạch rồi tạo suy giảm có kiểm soát, nhờ đó biết ảnh tham chiếu để đo PSNR, SSIM và MSE. Ảnh thật được dùng để kiểm tra tình huống khó về vùng, nội dung và ý đồ thẩm mỹ; không giả định tồn tại ảnh sạch đúng tuyệt đối cho các ảnh này [S4].</w:t>
      </w:r>
    </w:p>
    <w:p w14:paraId="3BBACF87" w14:textId="77777777" w:rsidR="00E54043" w:rsidRPr="00C36DDE" w:rsidRDefault="00697E1A">
      <w:pPr>
        <w:rPr>
          <w:rFonts w:cs="Times New Roman"/>
        </w:rPr>
      </w:pPr>
      <w:r w:rsidRPr="00C36DDE">
        <w:rPr>
          <w:rFonts w:cs="Times New Roman"/>
        </w:rPr>
        <w:t>Bộ benchmark thành phần dùng bốn ảnh có sẵn của scikit-image: astronaut, coffee, chelsea và rocket, thu về cạnh dài 384 pixel, seed 2026. Bộ sinh suy giảm chính cũng cung cấp mặc định các ảnh mẫu của scikit-image và lưu ảnh sạch, ảnh suy giảm thành các cặp tên tương ứng. Ảnh synthetic clean và degraded không được đóng gói đầy đủ trong Git; các thư mục có tệp giữ chỗ và được tạo khi chạy công cụ sinh dữ liệu.</w:t>
      </w:r>
    </w:p>
    <w:p w14:paraId="08B8372D" w14:textId="77777777" w:rsidR="00E54043" w:rsidRPr="00C36DDE" w:rsidRDefault="00697E1A">
      <w:pPr>
        <w:rPr>
          <w:rFonts w:cs="Times New Roman"/>
        </w:rPr>
      </w:pPr>
      <w:r w:rsidRPr="00C36DDE">
        <w:rPr>
          <w:rFonts w:cs="Times New Roman"/>
        </w:rPr>
        <w:t>Các manifest mô tả thêm 32 ảnh benchmark thật thuộc 8 nhóm, 30 ảnh basic thuộc 12 nhóm và 20 ảnh holdout thuộc 8 nhóm. Đây là số bản ghi trong manifest của snapshot, không phải số ảnh đã được chứng minh chạy qua toàn pipeline. Ảnh được thu thập chủ yếu qua Wikimedia theo URL, kèm nguồn và thông tin giấy phép trong manifest; script tải riêng giúp không đưa toàn bộ ảnh vào mã nguồn.</w:t>
      </w:r>
    </w:p>
    <w:p w14:paraId="1E29779E" w14:textId="77777777" w:rsidR="00E54043" w:rsidRPr="00C36DDE" w:rsidRDefault="00697E1A">
      <w:pPr>
        <w:pStyle w:val="Heading2"/>
        <w:rPr>
          <w:rFonts w:ascii="Times New Roman" w:hAnsi="Times New Roman" w:cs="Times New Roman"/>
        </w:rPr>
      </w:pPr>
      <w:bookmarkStart w:id="6" w:name="_Toc244192849"/>
      <w:r w:rsidRPr="00C36DDE">
        <w:rPr>
          <w:rFonts w:ascii="Times New Roman" w:hAnsi="Times New Roman" w:cs="Times New Roman"/>
        </w:rPr>
        <w:t>2.2. Tạo tập ảnh suy giảm</w:t>
      </w:r>
      <w:bookmarkEnd w:id="6"/>
    </w:p>
    <w:p w14:paraId="37DE99B4" w14:textId="77777777" w:rsidR="00E54043" w:rsidRPr="00C36DDE" w:rsidRDefault="00697E1A">
      <w:pPr>
        <w:rPr>
          <w:rFonts w:cs="Times New Roman"/>
        </w:rPr>
      </w:pPr>
      <w:r w:rsidRPr="00C36DDE">
        <w:rPr>
          <w:rFonts w:cs="Times New Roman"/>
        </w:rPr>
        <w:t>Bộ sinh chính tạo bảy biến thể sau từ mỗi ảnh sạch. Các tham số cố định giúp lặp lại thí nghiệm và đối chiếu kết quả giữa các thuật toán. Miền cường độ khi cộng nhiễu là 0–255; sau biến đổi, dữ liệu được chặn về miền hợp lệ và chuyển về uint8 [S4].</w:t>
      </w:r>
    </w:p>
    <w:tbl>
      <w:tblPr>
        <w:tblW w:w="0" w:type="auto"/>
        <w:jc w:val="center"/>
        <w:tblLayout w:type="fixed"/>
        <w:tblLook w:val="04A0" w:firstRow="1" w:lastRow="0" w:firstColumn="1" w:lastColumn="0" w:noHBand="0" w:noVBand="1"/>
      </w:tblPr>
      <w:tblGrid>
        <w:gridCol w:w="1304"/>
        <w:gridCol w:w="1928"/>
        <w:gridCol w:w="6236"/>
      </w:tblGrid>
      <w:tr w:rsidR="00E54043" w:rsidRPr="00C36DDE" w14:paraId="79904ADE" w14:textId="77777777">
        <w:trPr>
          <w:cantSplit/>
          <w:tblHeader/>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1BB55CB" w14:textId="77777777" w:rsidR="00E54043" w:rsidRPr="00C36DDE" w:rsidRDefault="00697E1A">
            <w:pPr>
              <w:spacing w:before="40" w:after="40" w:line="252" w:lineRule="auto"/>
              <w:rPr>
                <w:rFonts w:cs="Times New Roman"/>
              </w:rPr>
            </w:pPr>
            <w:r w:rsidRPr="00C36DDE">
              <w:rPr>
                <w:rFonts w:cs="Times New Roman"/>
                <w:b/>
                <w:sz w:val="21"/>
              </w:rPr>
              <w:t>Nhóm lỗi</w:t>
            </w:r>
          </w:p>
        </w:tc>
        <w:tc>
          <w:tcPr>
            <w:tcW w:w="19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AD750EC" w14:textId="77777777" w:rsidR="00E54043" w:rsidRPr="00C36DDE" w:rsidRDefault="00697E1A">
            <w:pPr>
              <w:spacing w:before="40" w:after="40" w:line="252" w:lineRule="auto"/>
              <w:rPr>
                <w:rFonts w:cs="Times New Roman"/>
              </w:rPr>
            </w:pPr>
            <w:r w:rsidRPr="00C36DDE">
              <w:rPr>
                <w:rFonts w:cs="Times New Roman"/>
                <w:b/>
                <w:sz w:val="21"/>
              </w:rPr>
              <w:t>Biến thể đã có</w:t>
            </w:r>
          </w:p>
        </w:tc>
        <w:tc>
          <w:tcPr>
            <w:tcW w:w="6236"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1483118" w14:textId="77777777" w:rsidR="00E54043" w:rsidRPr="00C36DDE" w:rsidRDefault="00697E1A">
            <w:pPr>
              <w:spacing w:before="40" w:after="40" w:line="252" w:lineRule="auto"/>
              <w:rPr>
                <w:rFonts w:cs="Times New Roman"/>
              </w:rPr>
            </w:pPr>
            <w:r w:rsidRPr="00C36DDE">
              <w:rPr>
                <w:rFonts w:cs="Times New Roman"/>
                <w:b/>
                <w:sz w:val="21"/>
              </w:rPr>
              <w:t>Cách tạo trong bộ sinh chính</w:t>
            </w:r>
          </w:p>
        </w:tc>
      </w:tr>
      <w:tr w:rsidR="00E54043" w:rsidRPr="00C36DDE" w14:paraId="67C8CE75"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F952F3E" w14:textId="77777777" w:rsidR="00E54043" w:rsidRPr="00C36DDE" w:rsidRDefault="00697E1A">
            <w:pPr>
              <w:spacing w:before="40" w:after="40" w:line="252" w:lineRule="auto"/>
              <w:rPr>
                <w:rFonts w:cs="Times New Roman"/>
              </w:rPr>
            </w:pPr>
            <w:r w:rsidRPr="00C36DDE">
              <w:rPr>
                <w:rFonts w:cs="Times New Roman"/>
                <w:sz w:val="21"/>
              </w:rPr>
              <w:t>Noise</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9423C76" w14:textId="77777777" w:rsidR="00E54043" w:rsidRPr="00C36DDE" w:rsidRDefault="00697E1A">
            <w:pPr>
              <w:spacing w:before="40" w:after="40" w:line="252" w:lineRule="auto"/>
              <w:rPr>
                <w:rFonts w:cs="Times New Roman"/>
              </w:rPr>
            </w:pPr>
            <w:r w:rsidRPr="00C36DDE">
              <w:rPr>
                <w:rFonts w:cs="Times New Roman"/>
                <w:sz w:val="21"/>
              </w:rPr>
              <w:t>Nhiễu Gaussian</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D1633AA" w14:textId="77777777" w:rsidR="00E54043" w:rsidRPr="00C36DDE" w:rsidRDefault="00697E1A">
            <w:pPr>
              <w:spacing w:before="40" w:after="40" w:line="252" w:lineRule="auto"/>
              <w:rPr>
                <w:rFonts w:cs="Times New Roman"/>
              </w:rPr>
            </w:pPr>
            <w:r w:rsidRPr="00C36DDE">
              <w:rPr>
                <w:rFonts w:cs="Times New Roman"/>
                <w:sz w:val="21"/>
              </w:rPr>
              <w:t>Cộng nhiễu trung bình 0, độ lệch chuẩn 25.</w:t>
            </w:r>
          </w:p>
        </w:tc>
      </w:tr>
      <w:tr w:rsidR="00E54043" w:rsidRPr="00C36DDE" w14:paraId="711A0AD4"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DA54635" w14:textId="77777777" w:rsidR="00E54043" w:rsidRPr="00C36DDE" w:rsidRDefault="00697E1A">
            <w:pPr>
              <w:spacing w:before="40" w:after="40" w:line="252" w:lineRule="auto"/>
              <w:rPr>
                <w:rFonts w:cs="Times New Roman"/>
              </w:rPr>
            </w:pPr>
            <w:r w:rsidRPr="00C36DDE">
              <w:rPr>
                <w:rFonts w:cs="Times New Roman"/>
                <w:sz w:val="21"/>
              </w:rPr>
              <w:t>Noise</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88321B7" w14:textId="77777777" w:rsidR="00E54043" w:rsidRPr="00C36DDE" w:rsidRDefault="00697E1A">
            <w:pPr>
              <w:spacing w:before="40" w:after="40" w:line="252" w:lineRule="auto"/>
              <w:rPr>
                <w:rFonts w:cs="Times New Roman"/>
              </w:rPr>
            </w:pPr>
            <w:r w:rsidRPr="00C36DDE">
              <w:rPr>
                <w:rFonts w:cs="Times New Roman"/>
                <w:sz w:val="21"/>
              </w:rPr>
              <w:t>Nhiễu muối tiêu</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9B147BE" w14:textId="77777777" w:rsidR="00E54043" w:rsidRPr="00C36DDE" w:rsidRDefault="00697E1A">
            <w:pPr>
              <w:spacing w:before="40" w:after="40" w:line="252" w:lineRule="auto"/>
              <w:rPr>
                <w:rFonts w:cs="Times New Roman"/>
              </w:rPr>
            </w:pPr>
            <w:r w:rsidRPr="00C36DDE">
              <w:rPr>
                <w:rFonts w:cs="Times New Roman"/>
                <w:sz w:val="21"/>
              </w:rPr>
              <w:t>Thay ngẫu nhiên khoảng 5% vị trí mỗi kênh bằng mức đen hoặc trắng.</w:t>
            </w:r>
          </w:p>
        </w:tc>
      </w:tr>
      <w:tr w:rsidR="00E54043" w:rsidRPr="00C36DDE" w14:paraId="4734EB66"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F1E59CF" w14:textId="77777777" w:rsidR="00E54043" w:rsidRPr="00C36DDE" w:rsidRDefault="00697E1A">
            <w:pPr>
              <w:spacing w:before="40" w:after="40" w:line="252" w:lineRule="auto"/>
              <w:rPr>
                <w:rFonts w:cs="Times New Roman"/>
              </w:rPr>
            </w:pPr>
            <w:r w:rsidRPr="00C36DDE">
              <w:rPr>
                <w:rFonts w:cs="Times New Roman"/>
                <w:sz w:val="21"/>
              </w:rPr>
              <w:t>Blur</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A68182B" w14:textId="77777777" w:rsidR="00E54043" w:rsidRPr="00C36DDE" w:rsidRDefault="00697E1A">
            <w:pPr>
              <w:spacing w:before="40" w:after="40" w:line="252" w:lineRule="auto"/>
              <w:rPr>
                <w:rFonts w:cs="Times New Roman"/>
              </w:rPr>
            </w:pPr>
            <w:r w:rsidRPr="00C36DDE">
              <w:rPr>
                <w:rFonts w:cs="Times New Roman"/>
                <w:sz w:val="21"/>
              </w:rPr>
              <w:t>Mờ chuyển động</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673E56A" w14:textId="77777777" w:rsidR="00E54043" w:rsidRPr="00C36DDE" w:rsidRDefault="00697E1A">
            <w:pPr>
              <w:spacing w:before="40" w:after="40" w:line="252" w:lineRule="auto"/>
              <w:rPr>
                <w:rFonts w:cs="Times New Roman"/>
              </w:rPr>
            </w:pPr>
            <w:r w:rsidRPr="00C36DDE">
              <w:rPr>
                <w:rFonts w:cs="Times New Roman"/>
                <w:sz w:val="21"/>
              </w:rPr>
              <w:t>Tích chập nhân đường thẳng dài 15, góc 45 độ.</w:t>
            </w:r>
          </w:p>
        </w:tc>
      </w:tr>
      <w:tr w:rsidR="00E54043" w:rsidRPr="00C36DDE" w14:paraId="115303EB"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437845E" w14:textId="77777777" w:rsidR="00E54043" w:rsidRPr="00C36DDE" w:rsidRDefault="00697E1A">
            <w:pPr>
              <w:spacing w:before="40" w:after="40" w:line="252" w:lineRule="auto"/>
              <w:rPr>
                <w:rFonts w:cs="Times New Roman"/>
              </w:rPr>
            </w:pPr>
            <w:r w:rsidRPr="00C36DDE">
              <w:rPr>
                <w:rFonts w:cs="Times New Roman"/>
                <w:sz w:val="21"/>
              </w:rPr>
              <w:t>Blur</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0DDDB98" w14:textId="77777777" w:rsidR="00E54043" w:rsidRPr="00C36DDE" w:rsidRDefault="00697E1A">
            <w:pPr>
              <w:spacing w:before="40" w:after="40" w:line="252" w:lineRule="auto"/>
              <w:rPr>
                <w:rFonts w:cs="Times New Roman"/>
              </w:rPr>
            </w:pPr>
            <w:r w:rsidRPr="00C36DDE">
              <w:rPr>
                <w:rFonts w:cs="Times New Roman"/>
                <w:sz w:val="21"/>
              </w:rPr>
              <w:t>Mờ mất nét</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A3E4112" w14:textId="77777777" w:rsidR="00E54043" w:rsidRPr="00C36DDE" w:rsidRDefault="00697E1A">
            <w:pPr>
              <w:spacing w:before="40" w:after="40" w:line="252" w:lineRule="auto"/>
              <w:rPr>
                <w:rFonts w:cs="Times New Roman"/>
              </w:rPr>
            </w:pPr>
            <w:r w:rsidRPr="00C36DDE">
              <w:rPr>
                <w:rFonts w:cs="Times New Roman"/>
                <w:sz w:val="21"/>
              </w:rPr>
              <w:t>Tích chập nhân đĩa tròn bán kính 5 pixel.</w:t>
            </w:r>
          </w:p>
        </w:tc>
      </w:tr>
      <w:tr w:rsidR="00E54043" w:rsidRPr="00C36DDE" w14:paraId="3D5A7964"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8CA0093" w14:textId="77777777" w:rsidR="00E54043" w:rsidRPr="00C36DDE" w:rsidRDefault="00697E1A">
            <w:pPr>
              <w:spacing w:before="40" w:after="40" w:line="252" w:lineRule="auto"/>
              <w:rPr>
                <w:rFonts w:cs="Times New Roman"/>
              </w:rPr>
            </w:pPr>
            <w:r w:rsidRPr="00C36DDE">
              <w:rPr>
                <w:rFonts w:cs="Times New Roman"/>
                <w:sz w:val="21"/>
              </w:rPr>
              <w:t>Illumination</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884D5B4" w14:textId="77777777" w:rsidR="00E54043" w:rsidRPr="00C36DDE" w:rsidRDefault="00697E1A">
            <w:pPr>
              <w:spacing w:before="40" w:after="40" w:line="252" w:lineRule="auto"/>
              <w:rPr>
                <w:rFonts w:cs="Times New Roman"/>
              </w:rPr>
            </w:pPr>
            <w:r w:rsidRPr="00C36DDE">
              <w:rPr>
                <w:rFonts w:cs="Times New Roman"/>
                <w:sz w:val="21"/>
              </w:rPr>
              <w:t>Thiếu sáng</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B072D1C" w14:textId="77777777" w:rsidR="00E54043" w:rsidRPr="00C36DDE" w:rsidRDefault="00697E1A">
            <w:pPr>
              <w:spacing w:before="40" w:after="40" w:line="252" w:lineRule="auto"/>
              <w:rPr>
                <w:rFonts w:cs="Times New Roman"/>
              </w:rPr>
            </w:pPr>
            <w:r w:rsidRPr="00C36DDE">
              <w:rPr>
                <w:rFonts w:cs="Times New Roman"/>
                <w:sz w:val="21"/>
              </w:rPr>
              <w:t>Gamma 0,4 theo quy ước số mũ 1/gamma.</w:t>
            </w:r>
          </w:p>
        </w:tc>
      </w:tr>
      <w:tr w:rsidR="00E54043" w:rsidRPr="00C36DDE" w14:paraId="0A89CF84"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2EFD296" w14:textId="77777777" w:rsidR="00E54043" w:rsidRPr="00C36DDE" w:rsidRDefault="00697E1A">
            <w:pPr>
              <w:spacing w:before="40" w:after="40" w:line="252" w:lineRule="auto"/>
              <w:rPr>
                <w:rFonts w:cs="Times New Roman"/>
              </w:rPr>
            </w:pPr>
            <w:r w:rsidRPr="00C36DDE">
              <w:rPr>
                <w:rFonts w:cs="Times New Roman"/>
                <w:sz w:val="21"/>
              </w:rPr>
              <w:t>Illumination</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56E957D" w14:textId="77777777" w:rsidR="00E54043" w:rsidRPr="00C36DDE" w:rsidRDefault="00697E1A">
            <w:pPr>
              <w:spacing w:before="40" w:after="40" w:line="252" w:lineRule="auto"/>
              <w:rPr>
                <w:rFonts w:cs="Times New Roman"/>
              </w:rPr>
            </w:pPr>
            <w:r w:rsidRPr="00C36DDE">
              <w:rPr>
                <w:rFonts w:cs="Times New Roman"/>
                <w:sz w:val="21"/>
              </w:rPr>
              <w:t>Quá sáng</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E69C3D1" w14:textId="77777777" w:rsidR="00E54043" w:rsidRPr="00C36DDE" w:rsidRDefault="00697E1A">
            <w:pPr>
              <w:spacing w:before="40" w:after="40" w:line="252" w:lineRule="auto"/>
              <w:rPr>
                <w:rFonts w:cs="Times New Roman"/>
              </w:rPr>
            </w:pPr>
            <w:r w:rsidRPr="00C36DDE">
              <w:rPr>
                <w:rFonts w:cs="Times New Roman"/>
                <w:sz w:val="21"/>
              </w:rPr>
              <w:t>Gamma 2,2 theo cùng quy ước.</w:t>
            </w:r>
          </w:p>
        </w:tc>
      </w:tr>
      <w:tr w:rsidR="00E54043" w:rsidRPr="00C36DDE" w14:paraId="26DDFC53" w14:textId="77777777">
        <w:trPr>
          <w:cantSplit/>
          <w:jc w:val="center"/>
        </w:trPr>
        <w:tc>
          <w:tcPr>
            <w:tcW w:w="130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3EAC355" w14:textId="77777777" w:rsidR="00E54043" w:rsidRPr="00C36DDE" w:rsidRDefault="00697E1A">
            <w:pPr>
              <w:spacing w:before="40" w:after="40" w:line="252" w:lineRule="auto"/>
              <w:rPr>
                <w:rFonts w:cs="Times New Roman"/>
              </w:rPr>
            </w:pPr>
            <w:r w:rsidRPr="00C36DDE">
              <w:rPr>
                <w:rFonts w:cs="Times New Roman"/>
                <w:sz w:val="21"/>
              </w:rPr>
              <w:t>Contrast</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0547F8D" w14:textId="77777777" w:rsidR="00E54043" w:rsidRPr="00C36DDE" w:rsidRDefault="00697E1A">
            <w:pPr>
              <w:spacing w:before="40" w:after="40" w:line="252" w:lineRule="auto"/>
              <w:rPr>
                <w:rFonts w:cs="Times New Roman"/>
              </w:rPr>
            </w:pPr>
            <w:r w:rsidRPr="00C36DDE">
              <w:rPr>
                <w:rFonts w:cs="Times New Roman"/>
                <w:sz w:val="21"/>
              </w:rPr>
              <w:t>Tương phản thấp</w:t>
            </w:r>
          </w:p>
        </w:tc>
        <w:tc>
          <w:tcPr>
            <w:tcW w:w="6236"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4AE1EBD" w14:textId="77777777" w:rsidR="00E54043" w:rsidRPr="00C36DDE" w:rsidRDefault="00697E1A">
            <w:pPr>
              <w:spacing w:before="40" w:after="40" w:line="252" w:lineRule="auto"/>
              <w:rPr>
                <w:rFonts w:cs="Times New Roman"/>
              </w:rPr>
            </w:pPr>
            <w:r w:rsidRPr="00C36DDE">
              <w:rPr>
                <w:rFonts w:cs="Times New Roman"/>
                <w:sz w:val="21"/>
              </w:rPr>
              <w:t>Ánh xạ dải cường độ vào khoảng 80–140.</w:t>
            </w:r>
          </w:p>
        </w:tc>
      </w:tr>
    </w:tbl>
    <w:p w14:paraId="2D25B074" w14:textId="77777777" w:rsidR="00E54043" w:rsidRPr="00C36DDE" w:rsidRDefault="00E54043">
      <w:pPr>
        <w:spacing w:after="20"/>
        <w:rPr>
          <w:rFonts w:cs="Times New Roman"/>
        </w:rPr>
      </w:pPr>
    </w:p>
    <w:p w14:paraId="19EF23BD" w14:textId="77777777" w:rsidR="00E54043" w:rsidRPr="00C36DDE" w:rsidRDefault="00697E1A">
      <w:pPr>
        <w:spacing w:after="140"/>
        <w:rPr>
          <w:rFonts w:cs="Times New Roman"/>
        </w:rPr>
      </w:pPr>
      <w:r w:rsidRPr="00C36DDE">
        <w:rPr>
          <w:rFonts w:cs="Times New Roman"/>
          <w:sz w:val="21"/>
        </w:rPr>
        <w:t>Skew chưa có trong bộ sinh chính và chưa có đường sửa tương ứng. Phép quay affine trong script chỉ xoay nhân gây mờ chuyển động; không phải xoay lệch ảnh. Muốn bổ sung nhóm Skew cần tạo protocol và công cụ sửa riêng.</w:t>
      </w:r>
    </w:p>
    <w:p w14:paraId="063ADC16" w14:textId="77777777" w:rsidR="00E54043" w:rsidRPr="00C36DDE" w:rsidRDefault="00697E1A">
      <w:pPr>
        <w:rPr>
          <w:rFonts w:cs="Times New Roman"/>
        </w:rPr>
      </w:pPr>
      <w:r w:rsidRPr="00C36DDE">
        <w:rPr>
          <w:rFonts w:cs="Times New Roman"/>
        </w:rPr>
        <w:br w:type="page"/>
      </w:r>
    </w:p>
    <w:p w14:paraId="1B19E3FA" w14:textId="77777777" w:rsidR="00E54043" w:rsidRPr="00C36DDE" w:rsidRDefault="00697E1A">
      <w:pPr>
        <w:pStyle w:val="Heading2"/>
        <w:rPr>
          <w:rFonts w:ascii="Times New Roman" w:hAnsi="Times New Roman" w:cs="Times New Roman"/>
        </w:rPr>
      </w:pPr>
      <w:bookmarkStart w:id="7" w:name="_Toc244192850"/>
      <w:r w:rsidRPr="00C36DDE">
        <w:rPr>
          <w:rFonts w:ascii="Times New Roman" w:hAnsi="Times New Roman" w:cs="Times New Roman"/>
        </w:rPr>
        <w:lastRenderedPageBreak/>
        <w:t>2.3. Bộ hiệu chỉnh mức độ lỗi</w:t>
      </w:r>
      <w:bookmarkEnd w:id="7"/>
    </w:p>
    <w:p w14:paraId="4B4BB933" w14:textId="77777777" w:rsidR="00E54043" w:rsidRPr="00C36DDE" w:rsidRDefault="00697E1A">
      <w:pPr>
        <w:rPr>
          <w:rFonts w:cs="Times New Roman"/>
        </w:rPr>
      </w:pPr>
      <w:r w:rsidRPr="00C36DDE">
        <w:rPr>
          <w:rFonts w:cs="Times New Roman"/>
        </w:rPr>
        <w:t>Lớp đo đạc chuyển các đại lượng liên tục thành mức độ lỗi 0–3: không lỗi, nhẹ, vừa và nặng. Bảng calibration phiên bản p2-20261026 ghi nhận bộ hiệu chỉnh gồm 150 ảnh, tạo từ năm nguồn, seed 7 và cạnh dài tối đa 1024 pixel. Ngưỡng được chọn nhằm giảm sai số tuyệt đối của mức độ dự đoán, có đối chiếu leave-one-source-out để hạn chế phụ thuộc vào một ảnh nguồn [S5].</w:t>
      </w:r>
    </w:p>
    <w:p w14:paraId="330CA907" w14:textId="77777777" w:rsidR="00E54043" w:rsidRPr="00C36DDE" w:rsidRDefault="00697E1A">
      <w:pPr>
        <w:rPr>
          <w:rFonts w:cs="Times New Roman"/>
        </w:rPr>
      </w:pPr>
      <w:r w:rsidRPr="00C36DDE">
        <w:rPr>
          <w:rFonts w:cs="Times New Roman"/>
        </w:rPr>
        <w:t>Cần phân biệt bộ đã dùng để fit với khả năng của generator hiện tại. Bản generator hiện có 32 biến thể mỗi nguồn, nên nếu tạo đủ năm nguồn sẽ thành 160 ca; không được suy ngược rằng bảng 150 ảnh đã được fit lại trên các biến thể mới. Bộ hiệu chỉnh phục vụ phân loại mức độ lỗi, không phải dữ liệu huấn luyện lại Gemini và cũng không phải bộ kiểm định độc lập cho chất lượng ảnh cuối.</w:t>
      </w:r>
    </w:p>
    <w:p w14:paraId="07BD40AC" w14:textId="77777777" w:rsidR="00E54043" w:rsidRPr="00C36DDE" w:rsidRDefault="00697E1A">
      <w:pPr>
        <w:pStyle w:val="Heading2"/>
        <w:rPr>
          <w:rFonts w:ascii="Times New Roman" w:hAnsi="Times New Roman" w:cs="Times New Roman"/>
        </w:rPr>
      </w:pPr>
      <w:bookmarkStart w:id="8" w:name="_Toc244192851"/>
      <w:r w:rsidRPr="00C36DDE">
        <w:rPr>
          <w:rFonts w:ascii="Times New Roman" w:hAnsi="Times New Roman" w:cs="Times New Roman"/>
        </w:rPr>
        <w:t>2.4. Biểu diễn ảnh và mặt nạ</w:t>
      </w:r>
      <w:bookmarkEnd w:id="8"/>
    </w:p>
    <w:p w14:paraId="0266B2C5" w14:textId="77777777" w:rsidR="00E54043" w:rsidRPr="00C36DDE" w:rsidRDefault="00697E1A">
      <w:pPr>
        <w:rPr>
          <w:rFonts w:cs="Times New Roman"/>
        </w:rPr>
      </w:pPr>
      <w:r w:rsidRPr="00C36DDE">
        <w:rPr>
          <w:rFonts w:cs="Times New Roman"/>
        </w:rPr>
        <w:t>Hợp đồng giữa các module dùng ảnh RGB dưới dạng mảng NumPy ba chiều, shape (H, W, 3), dtype uint8, mỗi kênh có giá trị 0–255. Có thể xem đây là tensor ba trục chiều cao, chiều rộng và kênh màu; không phải tensor batch đã chuẩn hóa cho huấn luyện mạng. Thư viện xử lý cũng hỗ trợ ảnh xám hai chiều hoặc một kênh, nhưng đường upload của web chuẩn hóa thành RGB.</w:t>
      </w:r>
    </w:p>
    <w:p w14:paraId="38E4F074" w14:textId="77777777" w:rsidR="00E54043" w:rsidRPr="00C36DDE" w:rsidRDefault="00697E1A">
      <w:pPr>
        <w:rPr>
          <w:rFonts w:cs="Times New Roman"/>
        </w:rPr>
      </w:pPr>
      <w:r w:rsidRPr="00C36DDE">
        <w:rPr>
          <w:rFonts w:cs="Times New Roman"/>
        </w:rPr>
        <w:t>Mặt nạ vùng là mảng float32, shape (H, W) hoặc (H, W, 1), giá trị hữu hạn trong [0, 1]. Giá trị 0 giữ nguyên ảnh; 1 cho phép dùng toàn bộ kết quả xử lý; các giá trị trung gian tạo chuyển tiếp mềm. Mặt nạ phải cùng kích thước không gian với ảnh. Các định dạng này giúp đo đạc, tạo vùng và xử lý điểm ảnh trao đổi dữ liệu nhất quán [S2, S6].</w:t>
      </w:r>
    </w:p>
    <w:p w14:paraId="41E97785" w14:textId="77777777" w:rsidR="00E54043" w:rsidRPr="00C36DDE" w:rsidRDefault="00697E1A">
      <w:pPr>
        <w:pStyle w:val="Heading2"/>
        <w:rPr>
          <w:rFonts w:ascii="Times New Roman" w:hAnsi="Times New Roman" w:cs="Times New Roman"/>
        </w:rPr>
      </w:pPr>
      <w:bookmarkStart w:id="9" w:name="_Toc244192852"/>
      <w:r w:rsidRPr="00C36DDE">
        <w:rPr>
          <w:rFonts w:ascii="Times New Roman" w:hAnsi="Times New Roman" w:cs="Times New Roman"/>
        </w:rPr>
        <w:t>2.5. Tiền xử lý dữ liệu đầu vào</w:t>
      </w:r>
      <w:bookmarkEnd w:id="9"/>
    </w:p>
    <w:p w14:paraId="349B10F1" w14:textId="77777777" w:rsidR="00E54043" w:rsidRPr="00C36DDE" w:rsidRDefault="00697E1A">
      <w:pPr>
        <w:rPr>
          <w:rFonts w:cs="Times New Roman"/>
        </w:rPr>
      </w:pPr>
      <w:r w:rsidRPr="00C36DDE">
        <w:rPr>
          <w:rFonts w:cs="Times New Roman"/>
        </w:rPr>
        <w:t>Đường upload của web kiểm tra nội dung thực của file và chấp nhận JPEG, PNG, WEBP. Giới hạn mặc định là 20 MB, tối đa 40 triệu điểm ảnh và cạnh ngắn ít nhất 16 pixel. Ảnh được xoay theo EXIF orientation; ảnh có alpha được ghép lên nền trắng; sau đó chuyển thành RGB uint8 và sao chép thành mảng độc lập. Việc xoay theo EXIF là đọc hướng chụp đã lưu, không phải tự ước lượng và sửa nghiêng hình học [S7].</w:t>
      </w:r>
    </w:p>
    <w:p w14:paraId="3BE5CF68" w14:textId="77777777" w:rsidR="00E54043" w:rsidRPr="00C36DDE" w:rsidRDefault="00697E1A">
      <w:pPr>
        <w:rPr>
          <w:rFonts w:cs="Times New Roman"/>
        </w:rPr>
      </w:pPr>
      <w:r w:rsidRPr="00C36DDE">
        <w:rPr>
          <w:rFonts w:cs="Times New Roman"/>
        </w:rPr>
        <w:t>Ảnh được lưu dạng PNG để tránh thêm suy giảm JPEG giữa các vòng. Thumbnail 256 pixel phục vụ giao diện; một số thao tác đo vùng và dựng preview dùng cạnh dài tối đa 1024 pixel. Đây không phải bước thu nhỏ bắt buộc của mọi ảnh trước khi xử lý. Ảnh gửi VLM ưu tiên giữ độ phân giải, kèm crop bằng chứng; nếu vượt ngân sách inline thì được mã hóa JPEG chất lượng 95. Đường API cũ có xử lý EXIF khác đường workspace, cần dùng cùng đường nạp khi so sánh thí nghiệm.</w:t>
      </w:r>
    </w:p>
    <w:p w14:paraId="7A52AB29" w14:textId="77777777" w:rsidR="00E54043" w:rsidRPr="00C36DDE" w:rsidRDefault="00697E1A">
      <w:pPr>
        <w:rPr>
          <w:rFonts w:cs="Times New Roman"/>
        </w:rPr>
      </w:pPr>
      <w:r w:rsidRPr="00C36DDE">
        <w:rPr>
          <w:rFonts w:cs="Times New Roman"/>
        </w:rPr>
        <w:t>Hệ thống không áp một bộ lọc cải thiện chất lượng cố định ngay ở tiền xử lý. Giữ ảnh đầu vào đã chuẩn hóa giúp tác tử chẩn đoán nhận đúng dấu hiệu nhiễu, mờ và độ sáng; tự khử nhiễu trước khi đo có thể che mất lỗi cần phát hiện.</w:t>
      </w:r>
    </w:p>
    <w:p w14:paraId="507D30B1" w14:textId="77777777" w:rsidR="00E54043" w:rsidRPr="00C36DDE" w:rsidRDefault="00697E1A">
      <w:pPr>
        <w:rPr>
          <w:rFonts w:cs="Times New Roman"/>
        </w:rPr>
      </w:pPr>
      <w:r w:rsidRPr="00C36DDE">
        <w:rPr>
          <w:rFonts w:cs="Times New Roman"/>
        </w:rPr>
        <w:br w:type="page"/>
      </w:r>
    </w:p>
    <w:p w14:paraId="6DC1C63F" w14:textId="77777777" w:rsidR="00E54043" w:rsidRPr="00C36DDE" w:rsidRDefault="00697E1A">
      <w:pPr>
        <w:pStyle w:val="Heading1"/>
        <w:rPr>
          <w:rFonts w:ascii="Times New Roman" w:hAnsi="Times New Roman" w:cs="Times New Roman"/>
        </w:rPr>
      </w:pPr>
      <w:bookmarkStart w:id="10" w:name="_Toc244192853"/>
      <w:r w:rsidRPr="00C36DDE">
        <w:rPr>
          <w:rFonts w:ascii="Times New Roman" w:hAnsi="Times New Roman" w:cs="Times New Roman"/>
        </w:rPr>
        <w:lastRenderedPageBreak/>
        <w:t>3. GIẢI PHÁP</w:t>
      </w:r>
      <w:bookmarkEnd w:id="10"/>
    </w:p>
    <w:p w14:paraId="3DDF57D2" w14:textId="77777777" w:rsidR="00E54043" w:rsidRPr="00C36DDE" w:rsidRDefault="00697E1A">
      <w:pPr>
        <w:pStyle w:val="Heading2"/>
        <w:rPr>
          <w:rFonts w:ascii="Times New Roman" w:hAnsi="Times New Roman" w:cs="Times New Roman"/>
        </w:rPr>
      </w:pPr>
      <w:bookmarkStart w:id="11" w:name="_Toc244192854"/>
      <w:r w:rsidRPr="00C36DDE">
        <w:rPr>
          <w:rFonts w:ascii="Times New Roman" w:hAnsi="Times New Roman" w:cs="Times New Roman"/>
        </w:rPr>
        <w:t>3.1. Kiến trúc hệ thống tổng quan</w:t>
      </w:r>
      <w:bookmarkEnd w:id="11"/>
    </w:p>
    <w:p w14:paraId="3C38F3B9" w14:textId="77777777" w:rsidR="00E54043" w:rsidRPr="00C36DDE" w:rsidRDefault="00697E1A">
      <w:pPr>
        <w:rPr>
          <w:rFonts w:cs="Times New Roman"/>
        </w:rPr>
      </w:pPr>
      <w:r w:rsidRPr="00C36DDE">
        <w:rPr>
          <w:rFonts w:cs="Times New Roman"/>
        </w:rPr>
        <w:t>Hệ thống gồm bốn khối nghiệp vụ: đo đạc và đánh giá; phát hiện vùng và tạo mặt nạ; xử lý điểm ảnh cổ điển; tác tử điều phối. FastAPI kết nối các khối với web React, còn Gradio cung cấp đường demo gọi pipeline trực tiếp. Phân tách module giúp thay bộ đo hoặc thuật toán xử lý mà vẫn giữ hợp đồng ảnh và mặt nạ [S1, S2].</w:t>
      </w:r>
    </w:p>
    <w:p w14:paraId="6FEAD147" w14:textId="77777777" w:rsidR="00E54043" w:rsidRPr="00C36DDE" w:rsidRDefault="00697E1A">
      <w:pPr>
        <w:keepNext/>
        <w:jc w:val="center"/>
        <w:rPr>
          <w:rFonts w:cs="Times New Roman"/>
        </w:rPr>
      </w:pPr>
      <w:r w:rsidRPr="00C36DDE">
        <w:rPr>
          <w:rFonts w:cs="Times New Roman"/>
          <w:noProof/>
        </w:rPr>
        <w:drawing>
          <wp:inline distT="0" distB="0" distL="0" distR="0" wp14:anchorId="1090EE27" wp14:editId="230D04DE">
            <wp:extent cx="5903999" cy="3804799"/>
            <wp:effectExtent l="0" t="0" r="0" b="0"/>
            <wp:docPr id="1" name="Picture 1" descr="Sơ đồ hoặc minh họa kết quả xử lý ảnh, xem chú thích hình liề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graph.png"/>
                    <pic:cNvPicPr/>
                  </pic:nvPicPr>
                  <pic:blipFill>
                    <a:blip r:embed="rId9"/>
                    <a:stretch>
                      <a:fillRect/>
                    </a:stretch>
                  </pic:blipFill>
                  <pic:spPr>
                    <a:xfrm>
                      <a:off x="0" y="0"/>
                      <a:ext cx="5903999" cy="3804799"/>
                    </a:xfrm>
                    <a:prstGeom prst="rect">
                      <a:avLst/>
                    </a:prstGeom>
                  </pic:spPr>
                </pic:pic>
              </a:graphicData>
            </a:graphic>
          </wp:inline>
        </w:drawing>
      </w:r>
    </w:p>
    <w:p w14:paraId="1E6B7F2A" w14:textId="77777777" w:rsidR="00E54043" w:rsidRPr="00C36DDE" w:rsidRDefault="00697E1A">
      <w:pPr>
        <w:pStyle w:val="Caption"/>
        <w:jc w:val="center"/>
        <w:rPr>
          <w:rFonts w:cs="Times New Roman"/>
        </w:rPr>
      </w:pPr>
      <w:r w:rsidRPr="00C36DDE">
        <w:rPr>
          <w:rFonts w:cs="Times New Roman"/>
        </w:rPr>
        <w:t>Hình 1. StateGraph trong snapshot với chín node và cạnh phản hồi từ Decide về Analyze.</w:t>
      </w:r>
    </w:p>
    <w:p w14:paraId="1CFA372A" w14:textId="77777777" w:rsidR="00E54043" w:rsidRPr="00C36DDE" w:rsidRDefault="00697E1A">
      <w:pPr>
        <w:rPr>
          <w:rFonts w:cs="Times New Roman"/>
        </w:rPr>
      </w:pPr>
      <w:r w:rsidRPr="00C36DDE">
        <w:rPr>
          <w:rFonts w:cs="Times New Roman"/>
        </w:rPr>
        <w:t>Đồ thị được dựng bằng LangGraph StateGraph với DoctorState làm trạng thái dùng chung. Mỗi node đọc phần trạng thái cần thiết và trả về phần cập nhật; cạnh cố định mô tả trình tự, cạnh điều kiện sau Decide chọn xử lý tiếp hoặc sang bước duyệt và kết thúc. Đây là cách hiện thực luồng có trạng thái và nhánh phản hồi, phù hợp với cơ chế graph của LangGraph [T2].</w:t>
      </w:r>
    </w:p>
    <w:p w14:paraId="462315FB" w14:textId="77777777" w:rsidR="00E54043" w:rsidRPr="00C36DDE" w:rsidRDefault="00697E1A">
      <w:pPr>
        <w:rPr>
          <w:rFonts w:cs="Times New Roman"/>
        </w:rPr>
      </w:pPr>
      <w:r w:rsidRPr="00C36DDE">
        <w:rPr>
          <w:rFonts w:cs="Times New Roman"/>
        </w:rPr>
        <w:t>Các tên “tác tử chuyên khoa” biểu thị vai trò xử lý nhiễu, sáng, nét và màu. Mã hiện tại không tạo một node LangGraph hoặc một LLM độc lập cho từng chuyên khoa; executor gọi các hàm xử lý tương ứng theo kế hoạch đã kiểm tra. Phân biệt này giúp hiểu đúng chi phí và mức tự chủ của hệ thống.</w:t>
      </w:r>
    </w:p>
    <w:p w14:paraId="4B0F2236" w14:textId="77777777" w:rsidR="00E54043" w:rsidRPr="00C36DDE" w:rsidRDefault="00697E1A">
      <w:pPr>
        <w:rPr>
          <w:rFonts w:cs="Times New Roman"/>
        </w:rPr>
      </w:pPr>
      <w:r w:rsidRPr="00C36DDE">
        <w:rPr>
          <w:rFonts w:cs="Times New Roman"/>
        </w:rPr>
        <w:br w:type="page"/>
      </w:r>
    </w:p>
    <w:p w14:paraId="1EA05E44" w14:textId="77777777" w:rsidR="00E54043" w:rsidRPr="00C36DDE" w:rsidRDefault="00697E1A">
      <w:pPr>
        <w:pStyle w:val="Heading2"/>
        <w:rPr>
          <w:rFonts w:ascii="Times New Roman" w:hAnsi="Times New Roman" w:cs="Times New Roman"/>
        </w:rPr>
      </w:pPr>
      <w:bookmarkStart w:id="12" w:name="_Toc244192855"/>
      <w:r w:rsidRPr="00C36DDE">
        <w:rPr>
          <w:rFonts w:ascii="Times New Roman" w:hAnsi="Times New Roman" w:cs="Times New Roman"/>
        </w:rPr>
        <w:lastRenderedPageBreak/>
        <w:t>3.2. Trạng thái và đường đi của ảnh</w:t>
      </w:r>
      <w:bookmarkEnd w:id="12"/>
    </w:p>
    <w:p w14:paraId="094D18B8" w14:textId="77777777" w:rsidR="00E54043" w:rsidRPr="00C36DDE" w:rsidRDefault="00697E1A">
      <w:pPr>
        <w:rPr>
          <w:rFonts w:cs="Times New Roman"/>
        </w:rPr>
      </w:pPr>
      <w:r w:rsidRPr="00C36DDE">
        <w:rPr>
          <w:rFonts w:cs="Times New Roman"/>
        </w:rPr>
        <w:t>DoctorState giữ đồng thời ba mốc ảnh. Ảnh gốc là mốc xuyên suốt toàn lượt chạy. Ảnh hiện tại là ứng viên đi qua các node và có thể trở thành đầu vào vòng sau. Ảnh trước vòng gần nhất là bản sao dùng so sánh và hoàn tác. Với dữ liệu tổng hợp, ảnh ground truth là trường tùy chọn riêng, không đưa vào thuật toán để tạo đầu ra [S2].</w:t>
      </w:r>
    </w:p>
    <w:tbl>
      <w:tblPr>
        <w:tblW w:w="0" w:type="auto"/>
        <w:jc w:val="center"/>
        <w:tblLayout w:type="fixed"/>
        <w:tblLook w:val="04A0" w:firstRow="1" w:lastRow="0" w:firstColumn="1" w:lastColumn="0" w:noHBand="0" w:noVBand="1"/>
      </w:tblPr>
      <w:tblGrid>
        <w:gridCol w:w="1757"/>
        <w:gridCol w:w="3458"/>
        <w:gridCol w:w="4252"/>
      </w:tblGrid>
      <w:tr w:rsidR="00E54043" w:rsidRPr="00C36DDE" w14:paraId="69F835B5"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DB9FF4B" w14:textId="77777777" w:rsidR="00E54043" w:rsidRPr="00C36DDE" w:rsidRDefault="00697E1A">
            <w:pPr>
              <w:spacing w:before="40" w:after="40" w:line="252" w:lineRule="auto"/>
              <w:rPr>
                <w:rFonts w:cs="Times New Roman"/>
              </w:rPr>
            </w:pPr>
            <w:r w:rsidRPr="00C36DDE">
              <w:rPr>
                <w:rFonts w:cs="Times New Roman"/>
                <w:b/>
                <w:sz w:val="21"/>
              </w:rPr>
              <w:t>Nhóm trạng thái</w:t>
            </w:r>
          </w:p>
        </w:tc>
        <w:tc>
          <w:tcPr>
            <w:tcW w:w="345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383BFC8" w14:textId="77777777" w:rsidR="00E54043" w:rsidRPr="00C36DDE" w:rsidRDefault="00697E1A">
            <w:pPr>
              <w:spacing w:before="40" w:after="40" w:line="252" w:lineRule="auto"/>
              <w:rPr>
                <w:rFonts w:cs="Times New Roman"/>
              </w:rPr>
            </w:pPr>
            <w:r w:rsidRPr="00C36DDE">
              <w:rPr>
                <w:rFonts w:cs="Times New Roman"/>
                <w:b/>
                <w:sz w:val="21"/>
              </w:rPr>
              <w:t>Thông tin lưu</w:t>
            </w:r>
          </w:p>
        </w:tc>
        <w:tc>
          <w:tcPr>
            <w:tcW w:w="4252"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06125E9" w14:textId="77777777" w:rsidR="00E54043" w:rsidRPr="00C36DDE" w:rsidRDefault="00697E1A">
            <w:pPr>
              <w:spacing w:before="40" w:after="40" w:line="252" w:lineRule="auto"/>
              <w:rPr>
                <w:rFonts w:cs="Times New Roman"/>
              </w:rPr>
            </w:pPr>
            <w:r w:rsidRPr="00C36DDE">
              <w:rPr>
                <w:rFonts w:cs="Times New Roman"/>
                <w:b/>
                <w:sz w:val="21"/>
              </w:rPr>
              <w:t>Vai trò</w:t>
            </w:r>
          </w:p>
        </w:tc>
      </w:tr>
      <w:tr w:rsidR="00E54043" w:rsidRPr="00C36DDE" w14:paraId="22DF630B"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2314754" w14:textId="77777777" w:rsidR="00E54043" w:rsidRPr="00C36DDE" w:rsidRDefault="00697E1A">
            <w:pPr>
              <w:spacing w:before="40" w:after="40" w:line="252" w:lineRule="auto"/>
              <w:rPr>
                <w:rFonts w:cs="Times New Roman"/>
              </w:rPr>
            </w:pPr>
            <w:r w:rsidRPr="00C36DDE">
              <w:rPr>
                <w:rFonts w:cs="Times New Roman"/>
                <w:sz w:val="21"/>
              </w:rPr>
              <w:t>Ảnh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78A54E7" w14:textId="77777777" w:rsidR="00E54043" w:rsidRPr="00C36DDE" w:rsidRDefault="00697E1A">
            <w:pPr>
              <w:spacing w:before="40" w:after="40" w:line="252" w:lineRule="auto"/>
              <w:rPr>
                <w:rFonts w:cs="Times New Roman"/>
              </w:rPr>
            </w:pPr>
            <w:r w:rsidRPr="00C36DDE">
              <w:rPr>
                <w:rFonts w:cs="Times New Roman"/>
                <w:sz w:val="21"/>
              </w:rPr>
              <w:t>Gốc, hiện tại, trước vòng, ground truth</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0E817A1" w14:textId="77777777" w:rsidR="00E54043" w:rsidRPr="00C36DDE" w:rsidRDefault="00697E1A">
            <w:pPr>
              <w:spacing w:before="40" w:after="40" w:line="252" w:lineRule="auto"/>
              <w:rPr>
                <w:rFonts w:cs="Times New Roman"/>
              </w:rPr>
            </w:pPr>
            <w:r w:rsidRPr="00C36DDE">
              <w:rPr>
                <w:rFonts w:cs="Times New Roman"/>
                <w:sz w:val="21"/>
              </w:rPr>
              <w:t>Đo, xử lý, so sánh và rollback.</w:t>
            </w:r>
          </w:p>
        </w:tc>
      </w:tr>
      <w:tr w:rsidR="00E54043" w:rsidRPr="00C36DDE" w14:paraId="6577B8CD"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EE75185" w14:textId="77777777" w:rsidR="00E54043" w:rsidRPr="00C36DDE" w:rsidRDefault="00697E1A">
            <w:pPr>
              <w:spacing w:before="40" w:after="40" w:line="252" w:lineRule="auto"/>
              <w:rPr>
                <w:rFonts w:cs="Times New Roman"/>
              </w:rPr>
            </w:pPr>
            <w:r w:rsidRPr="00C36DDE">
              <w:rPr>
                <w:rFonts w:cs="Times New Roman"/>
                <w:sz w:val="21"/>
              </w:rPr>
              <w:t>Chẩn đoán</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B2F41D2" w14:textId="77777777" w:rsidR="00E54043" w:rsidRPr="00C36DDE" w:rsidRDefault="00697E1A">
            <w:pPr>
              <w:spacing w:before="40" w:after="40" w:line="252" w:lineRule="auto"/>
              <w:rPr>
                <w:rFonts w:cs="Times New Roman"/>
              </w:rPr>
            </w:pPr>
            <w:r w:rsidRPr="00C36DDE">
              <w:rPr>
                <w:rFonts w:cs="Times New Roman"/>
                <w:sz w:val="21"/>
              </w:rPr>
              <w:t>Số đo kỹ thuật, lỗi, vùng, mức độ, preserve</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EFCDB59" w14:textId="77777777" w:rsidR="00E54043" w:rsidRPr="00C36DDE" w:rsidRDefault="00697E1A">
            <w:pPr>
              <w:spacing w:before="40" w:after="40" w:line="252" w:lineRule="auto"/>
              <w:rPr>
                <w:rFonts w:cs="Times New Roman"/>
              </w:rPr>
            </w:pPr>
            <w:r w:rsidRPr="00C36DDE">
              <w:rPr>
                <w:rFonts w:cs="Times New Roman"/>
                <w:sz w:val="21"/>
              </w:rPr>
              <w:t>Chuyển từ dấu hiệu ảnh sang mục tiêu xử lý.</w:t>
            </w:r>
          </w:p>
        </w:tc>
      </w:tr>
      <w:tr w:rsidR="00E54043" w:rsidRPr="00C36DDE" w14:paraId="0D1A9342"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F977A6" w14:textId="77777777" w:rsidR="00E54043" w:rsidRPr="00C36DDE" w:rsidRDefault="00697E1A">
            <w:pPr>
              <w:spacing w:before="40" w:after="40" w:line="252" w:lineRule="auto"/>
              <w:rPr>
                <w:rFonts w:cs="Times New Roman"/>
              </w:rPr>
            </w:pPr>
            <w:r w:rsidRPr="00C36DDE">
              <w:rPr>
                <w:rFonts w:cs="Times New Roman"/>
                <w:sz w:val="21"/>
              </w:rPr>
              <w:t>Kế hoạch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96FF9B7" w14:textId="77777777" w:rsidR="00E54043" w:rsidRPr="00C36DDE" w:rsidRDefault="00697E1A">
            <w:pPr>
              <w:spacing w:before="40" w:after="40" w:line="252" w:lineRule="auto"/>
              <w:rPr>
                <w:rFonts w:cs="Times New Roman"/>
              </w:rPr>
            </w:pPr>
            <w:r w:rsidRPr="00C36DDE">
              <w:rPr>
                <w:rFonts w:cs="Times New Roman"/>
                <w:sz w:val="21"/>
              </w:rPr>
              <w:t>Công cụ, tham số, vùng, thứ tự</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7CBB639" w14:textId="77777777" w:rsidR="00E54043" w:rsidRPr="00C36DDE" w:rsidRDefault="00697E1A">
            <w:pPr>
              <w:spacing w:before="40" w:after="40" w:line="252" w:lineRule="auto"/>
              <w:rPr>
                <w:rFonts w:cs="Times New Roman"/>
              </w:rPr>
            </w:pPr>
            <w:r w:rsidRPr="00C36DDE">
              <w:rPr>
                <w:rFonts w:cs="Times New Roman"/>
                <w:sz w:val="21"/>
              </w:rPr>
              <w:t>Mô tả việc cần chạy sau khi kiểm tra.</w:t>
            </w:r>
          </w:p>
        </w:tc>
      </w:tr>
      <w:tr w:rsidR="00E54043" w:rsidRPr="00C36DDE" w14:paraId="7B1AD247"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F9009B1" w14:textId="77777777" w:rsidR="00E54043" w:rsidRPr="00C36DDE" w:rsidRDefault="00697E1A">
            <w:pPr>
              <w:spacing w:before="40" w:after="40" w:line="252" w:lineRule="auto"/>
              <w:rPr>
                <w:rFonts w:cs="Times New Roman"/>
              </w:rPr>
            </w:pPr>
            <w:r w:rsidRPr="00C36DDE">
              <w:rPr>
                <w:rFonts w:cs="Times New Roman"/>
                <w:sz w:val="21"/>
              </w:rPr>
              <w:t>Điều khiển</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3D0A669" w14:textId="77777777" w:rsidR="00E54043" w:rsidRPr="00C36DDE" w:rsidRDefault="00697E1A">
            <w:pPr>
              <w:spacing w:before="40" w:after="40" w:line="252" w:lineRule="auto"/>
              <w:rPr>
                <w:rFonts w:cs="Times New Roman"/>
              </w:rPr>
            </w:pPr>
            <w:r w:rsidRPr="00C36DDE">
              <w:rPr>
                <w:rFonts w:cs="Times New Roman"/>
                <w:sz w:val="21"/>
              </w:rPr>
              <w:t>Số vòng, giới hạn, quyết định</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68D058D" w14:textId="77777777" w:rsidR="00E54043" w:rsidRPr="00C36DDE" w:rsidRDefault="00697E1A">
            <w:pPr>
              <w:spacing w:before="40" w:after="40" w:line="252" w:lineRule="auto"/>
              <w:rPr>
                <w:rFonts w:cs="Times New Roman"/>
              </w:rPr>
            </w:pPr>
            <w:r w:rsidRPr="00C36DDE">
              <w:rPr>
                <w:rFonts w:cs="Times New Roman"/>
                <w:sz w:val="21"/>
              </w:rPr>
              <w:t>Chọn cạnh tiếp tục hoặc dừng.</w:t>
            </w:r>
          </w:p>
        </w:tc>
      </w:tr>
      <w:tr w:rsidR="00E54043" w:rsidRPr="00C36DDE" w14:paraId="07BB954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F01E8C0" w14:textId="77777777" w:rsidR="00E54043" w:rsidRPr="00C36DDE" w:rsidRDefault="00697E1A">
            <w:pPr>
              <w:spacing w:before="40" w:after="40" w:line="252" w:lineRule="auto"/>
              <w:rPr>
                <w:rFonts w:cs="Times New Roman"/>
              </w:rPr>
            </w:pPr>
            <w:r w:rsidRPr="00C36DDE">
              <w:rPr>
                <w:rFonts w:cs="Times New Roman"/>
                <w:sz w:val="21"/>
              </w:rPr>
              <w:t>Kiểm chứng</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74AEA70" w14:textId="77777777" w:rsidR="00E54043" w:rsidRPr="00C36DDE" w:rsidRDefault="00697E1A">
            <w:pPr>
              <w:spacing w:before="40" w:after="40" w:line="252" w:lineRule="auto"/>
              <w:rPr>
                <w:rFonts w:cs="Times New Roman"/>
              </w:rPr>
            </w:pPr>
            <w:r w:rsidRPr="00C36DDE">
              <w:rPr>
                <w:rFonts w:cs="Times New Roman"/>
                <w:sz w:val="21"/>
              </w:rPr>
              <w:t>Đánh giá, history, executed, review, outcome</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010989D" w14:textId="77777777" w:rsidR="00E54043" w:rsidRPr="00C36DDE" w:rsidRDefault="00697E1A">
            <w:pPr>
              <w:spacing w:before="40" w:after="40" w:line="252" w:lineRule="auto"/>
              <w:rPr>
                <w:rFonts w:cs="Times New Roman"/>
              </w:rPr>
            </w:pPr>
            <w:r w:rsidRPr="00C36DDE">
              <w:rPr>
                <w:rFonts w:cs="Times New Roman"/>
                <w:sz w:val="21"/>
              </w:rPr>
              <w:t>Giải thích việc thật sự đã chạy và kết quả cuối.</w:t>
            </w:r>
          </w:p>
        </w:tc>
      </w:tr>
      <w:tr w:rsidR="00E54043" w:rsidRPr="00C36DDE" w14:paraId="38D5DBDD"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25AA141" w14:textId="77777777" w:rsidR="00E54043" w:rsidRPr="00C36DDE" w:rsidRDefault="00697E1A">
            <w:pPr>
              <w:spacing w:before="40" w:after="40" w:line="252" w:lineRule="auto"/>
              <w:rPr>
                <w:rFonts w:cs="Times New Roman"/>
              </w:rPr>
            </w:pPr>
            <w:r w:rsidRPr="00C36DDE">
              <w:rPr>
                <w:rFonts w:cs="Times New Roman"/>
                <w:sz w:val="21"/>
              </w:rPr>
              <w:t>Ngữ cảnh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9E91A00" w14:textId="77777777" w:rsidR="00E54043" w:rsidRPr="00C36DDE" w:rsidRDefault="00697E1A">
            <w:pPr>
              <w:spacing w:before="40" w:after="40" w:line="252" w:lineRule="auto"/>
              <w:rPr>
                <w:rFonts w:cs="Times New Roman"/>
              </w:rPr>
            </w:pPr>
            <w:r w:rsidRPr="00C36DDE">
              <w:rPr>
                <w:rFonts w:cs="Times New Roman"/>
                <w:sz w:val="21"/>
              </w:rPr>
              <w:t>Ý định, user_id, metadata</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E972E3D" w14:textId="77777777" w:rsidR="00E54043" w:rsidRPr="00C36DDE" w:rsidRDefault="00697E1A">
            <w:pPr>
              <w:spacing w:before="40" w:after="40" w:line="252" w:lineRule="auto"/>
              <w:rPr>
                <w:rFonts w:cs="Times New Roman"/>
              </w:rPr>
            </w:pPr>
            <w:r w:rsidRPr="00C36DDE">
              <w:rPr>
                <w:rFonts w:cs="Times New Roman"/>
                <w:sz w:val="21"/>
              </w:rPr>
              <w:t>Giữ yêu cầu người dùng và thông tin hỗ trợ.</w:t>
            </w:r>
          </w:p>
        </w:tc>
      </w:tr>
    </w:tbl>
    <w:p w14:paraId="7F6070F1" w14:textId="77777777" w:rsidR="00E54043" w:rsidRPr="00C36DDE" w:rsidRDefault="00E54043">
      <w:pPr>
        <w:spacing w:after="20"/>
        <w:rPr>
          <w:rFonts w:cs="Times New Roman"/>
        </w:rPr>
      </w:pPr>
    </w:p>
    <w:p w14:paraId="31D9CE94" w14:textId="77777777" w:rsidR="00E54043" w:rsidRPr="00C36DDE" w:rsidRDefault="00697E1A">
      <w:pPr>
        <w:rPr>
          <w:rFonts w:cs="Times New Roman"/>
        </w:rPr>
      </w:pPr>
      <w:r w:rsidRPr="00C36DDE">
        <w:rPr>
          <w:rFonts w:cs="Times New Roman"/>
        </w:rPr>
        <w:t>Ở Analyze, ảnh hiện tại được đo và kết quả được lưu thành chỉ số có cấu trúc. Perceive kết hợp ảnh, số đo, bằng chứng cục bộ và metadata để đưa ra chẩn đoán theo vùng. Clarify chỉ tạo điểm dừng tương tác khi cần hỏi ý người dùng ở vòng đầu; câu trả lời được đưa trở lại trạng thái qua checkpoint.</w:t>
      </w:r>
    </w:p>
    <w:p w14:paraId="0BD6D584" w14:textId="77777777" w:rsidR="00E54043" w:rsidRPr="00C36DDE" w:rsidRDefault="00697E1A">
      <w:pPr>
        <w:rPr>
          <w:rFonts w:cs="Times New Roman"/>
        </w:rPr>
      </w:pPr>
      <w:r w:rsidRPr="00C36DDE">
        <w:rPr>
          <w:rFonts w:cs="Times New Roman"/>
        </w:rPr>
        <w:t>Diagnose and Plan chuyển chẩn đoán thành thao tác; validator kiểm tra trước khi Process thực thi. Process lưu ảnh trước vòng, áp tuần tự các thao tác và cập nhật ảnh hiện tại. Evaluate đo ứng viên mới. Decide đối chiếu mục tiêu, tác dụng phụ, tiến triển và giới hạn vòng, đồng thời ghi bản lịch sử chứa kế hoạch và báo cáo thực thi.</w:t>
      </w:r>
    </w:p>
    <w:p w14:paraId="4BC9E2F2" w14:textId="77777777" w:rsidR="00E54043" w:rsidRPr="00C36DDE" w:rsidRDefault="00697E1A">
      <w:pPr>
        <w:rPr>
          <w:rFonts w:cs="Times New Roman"/>
        </w:rPr>
      </w:pPr>
      <w:r w:rsidRPr="00C36DDE">
        <w:rPr>
          <w:rFonts w:cs="Times New Roman"/>
        </w:rPr>
        <w:t>Nếu cần xử lý tiếp, số vòng tăng và luồng quay về Analyze. Nếu dừng, Review kiểm tra đúng ảnh sẽ trả; Finalize thống nhất kết cục cuối. Khi rollback, ảnh ứng viên bị loại vẫn có thể được lưu trong lịch sử để giải thích, còn chỉ số cuối được tính lại trên ảnh thực sự trả về. Vì vậy không được lấy điểm của ảnh đã bị loại làm chất lượng đầu ra.</w:t>
      </w:r>
    </w:p>
    <w:p w14:paraId="1B144E62" w14:textId="77777777" w:rsidR="00E54043" w:rsidRPr="00C36DDE" w:rsidRDefault="00697E1A">
      <w:pPr>
        <w:rPr>
          <w:rFonts w:cs="Times New Roman"/>
        </w:rPr>
      </w:pPr>
      <w:r w:rsidRPr="00C36DDE">
        <w:rPr>
          <w:rFonts w:cs="Times New Roman"/>
        </w:rPr>
        <w:br w:type="page"/>
      </w:r>
    </w:p>
    <w:p w14:paraId="750FD1BA" w14:textId="77777777" w:rsidR="00E54043" w:rsidRPr="00C36DDE" w:rsidRDefault="00697E1A">
      <w:pPr>
        <w:pStyle w:val="Heading2"/>
        <w:rPr>
          <w:rFonts w:ascii="Times New Roman" w:hAnsi="Times New Roman" w:cs="Times New Roman"/>
        </w:rPr>
      </w:pPr>
      <w:bookmarkStart w:id="13" w:name="_Toc244192856"/>
      <w:r w:rsidRPr="00C36DDE">
        <w:rPr>
          <w:rFonts w:ascii="Times New Roman" w:hAnsi="Times New Roman" w:cs="Times New Roman"/>
        </w:rPr>
        <w:lastRenderedPageBreak/>
        <w:t>3.3. Đo đạc và tác tử chẩn đoán</w:t>
      </w:r>
      <w:bookmarkEnd w:id="13"/>
    </w:p>
    <w:p w14:paraId="7AEDBB63"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3.3.1. Bằng chứng từ xử lý ảnh</w:t>
      </w:r>
    </w:p>
    <w:p w14:paraId="0D3AB7AF" w14:textId="77777777" w:rsidR="00E54043" w:rsidRPr="00C36DDE" w:rsidRDefault="00697E1A">
      <w:pPr>
        <w:rPr>
          <w:rFonts w:cs="Times New Roman"/>
        </w:rPr>
      </w:pPr>
      <w:r w:rsidRPr="00C36DDE">
        <w:rPr>
          <w:rFonts w:cs="Times New Roman"/>
        </w:rPr>
        <w:t>Lớp measurement đo toàn ảnh và theo tile mặc định 64 pixel, sau đó tổng hợp theo vùng. Độ sáng sử dụng L* và tỷ lệ clipping; nhiễu được ước lượng trên các patch ít cấu trúc, có dự phòng Immerkær; độ nét dùng bề rộng biên, ước lượng defocus, tính định hướng chuyển động và phương sai Laplacian. Màu được đo qua chroma và ước lượng nguồn sáng từ điểm gần trung tính; blockiness và dark channel hỗ trợ nhận diện lỗi nén, sương mờ [S5].</w:t>
      </w:r>
    </w:p>
    <w:p w14:paraId="20A56BA6" w14:textId="77777777" w:rsidR="00E54043" w:rsidRPr="00C36DDE" w:rsidRDefault="00697E1A">
      <w:pPr>
        <w:rPr>
          <w:rFonts w:cs="Times New Roman"/>
        </w:rPr>
      </w:pPr>
      <w:r w:rsidRPr="00C36DDE">
        <w:rPr>
          <w:rFonts w:cs="Times New Roman"/>
        </w:rPr>
        <w:t>Giá trị đo được ánh xạ qua bảng hiệu chỉnh thành mức độ 0–3, kèm độ tin cậy. Số đo định lượng hạn chế việc suy luận chỉ dựa vào cảm giác nhìn ảnh, nhưng vẫn có thể nhầm kết cấu với nhiễu, bokeh với mờ lỗi hoặc màu chủ đạo với ám màu. Vì vậy hệ thống dùng số đo làm bằng chứng phối hợp, không tự động xem mọi ngưỡng vượt là lỗi phải sửa.</w:t>
      </w:r>
    </w:p>
    <w:p w14:paraId="051F8631"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3.3.2. Prompt quan sát của Gemini</w:t>
      </w:r>
    </w:p>
    <w:p w14:paraId="256BB2D6" w14:textId="77777777" w:rsidR="00E54043" w:rsidRPr="00C36DDE" w:rsidRDefault="00697E1A">
      <w:pPr>
        <w:rPr>
          <w:rFonts w:cs="Times New Roman"/>
        </w:rPr>
      </w:pPr>
      <w:r w:rsidRPr="00C36DDE">
        <w:rPr>
          <w:rFonts w:cs="Times New Roman"/>
        </w:rPr>
        <w:t>Giai đoạn Perceive yêu cầu VLM mô tả cảnh, ánh sáng, tối đa bốn chủ thể, vùng bao, lỗi quan sát được, mức độ và bằng chứng. Prompt yêu cầu tách lỗi khỏi đặc điểm cần giữ như màu hoàng hôn, hạt film, nền xóa phông hoặc phong cách tối chủ ý. Tọa độ box_2d tuân theo thứ tự ymin, xmin, ymax, xmax trên thang 0–1000 và được chương trình đổi sang tọa độ pixel khi tạo vùng.</w:t>
      </w:r>
    </w:p>
    <w:p w14:paraId="2FB87597" w14:textId="77777777" w:rsidR="00E54043" w:rsidRPr="00C36DDE" w:rsidRDefault="00697E1A">
      <w:pPr>
        <w:rPr>
          <w:rFonts w:cs="Times New Roman"/>
        </w:rPr>
      </w:pPr>
      <w:r w:rsidRPr="00C36DDE">
        <w:rPr>
          <w:rFonts w:cs="Times New Roman"/>
        </w:rPr>
        <w:t>Ngoài toàn khung hình, hệ thống có thể chọn tối đa sáu crop 512 pixel ở tỷ lệ gốc để quan sát nhiễu, cạnh, mặt hoặc clipping. Ảnh có cạnh dài không quá 768 pixel không tạo thêm crop. Các ảnh overlay giúp minh họa vùng đáng chú ý chỉ phục vụ chẩn đoán, không phải ảnh kết quả. Mã ưu tiên gửi ảnh đủ độ phân giải, nhưng mô hình vẫn có cơ chế lấy mẫu và ngân sách token riêng.</w:t>
      </w:r>
    </w:p>
    <w:p w14:paraId="5283DE06"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3.3.3. Hợp nhất VLM và số đo</w:t>
      </w:r>
    </w:p>
    <w:p w14:paraId="27E9608D" w14:textId="77777777" w:rsidR="00E54043" w:rsidRPr="00C36DDE" w:rsidRDefault="00697E1A">
      <w:pPr>
        <w:rPr>
          <w:rFonts w:cs="Times New Roman"/>
        </w:rPr>
      </w:pPr>
      <w:r w:rsidRPr="00C36DDE">
        <w:rPr>
          <w:rFonts w:cs="Times New Roman"/>
        </w:rPr>
        <w:t>Fusion sử dụng bảng quyết định giữa giả thuyết VLM, mức đo đã hiệu chỉnh, đặc điểm cần giữ, prior EXIF và ý định. Khi hai nguồn cùng xác nhận lỗi, mức độ chủ yếu theo số đo và cho phép VLM điều chỉnh trong biên hẹp. Khi mâu thuẫn, một bước Verify hỏi câu đóng với các nhãn lỗi thật, chủ ý, kết cấu hoặc không hiện diện. Hệ thống ghi lý do chấp nhận, giữ lại hay loại giả thuyết [S3].</w:t>
      </w:r>
    </w:p>
    <w:p w14:paraId="3F29C8EE" w14:textId="77777777" w:rsidR="00E54043" w:rsidRPr="00C36DDE" w:rsidRDefault="00697E1A">
      <w:pPr>
        <w:rPr>
          <w:rFonts w:cs="Times New Roman"/>
        </w:rPr>
      </w:pPr>
      <w:r w:rsidRPr="00C36DDE">
        <w:rPr>
          <w:rFonts w:cs="Times New Roman"/>
        </w:rPr>
        <w:t>Mặc định chỉ có một lần quan sát; tùy chọn nhiều mẫu cho phép lấy đồng thuận nhưng tăng số gọi API. Từ vòng hai, hệ thống ưu tiên đo lại và so sánh với ảnh gốc, chỉ gọi nhận thức đầy đủ khi còn lỗi ngữ nghĩa chưa xác minh hoặc tác dụng phụ cần phân xử. Do đó một vòng phản hồi không đồng nghĩa luôn gọi lại mọi bước VLM.</w:t>
      </w:r>
    </w:p>
    <w:p w14:paraId="410E25C8" w14:textId="77777777" w:rsidR="00E54043" w:rsidRPr="00C36DDE" w:rsidRDefault="00697E1A">
      <w:pPr>
        <w:rPr>
          <w:rFonts w:cs="Times New Roman"/>
        </w:rPr>
      </w:pPr>
      <w:r w:rsidRPr="00C36DDE">
        <w:rPr>
          <w:rFonts w:cs="Times New Roman"/>
        </w:rPr>
        <w:br w:type="page"/>
      </w:r>
    </w:p>
    <w:p w14:paraId="56CC42E5" w14:textId="77777777" w:rsidR="00E54043" w:rsidRPr="00C36DDE" w:rsidRDefault="00697E1A">
      <w:pPr>
        <w:pStyle w:val="Heading2"/>
        <w:rPr>
          <w:rFonts w:ascii="Times New Roman" w:hAnsi="Times New Roman" w:cs="Times New Roman"/>
        </w:rPr>
      </w:pPr>
      <w:bookmarkStart w:id="14" w:name="_Toc244192857"/>
      <w:r w:rsidRPr="00C36DDE">
        <w:rPr>
          <w:rFonts w:ascii="Times New Roman" w:hAnsi="Times New Roman" w:cs="Times New Roman"/>
        </w:rPr>
        <w:lastRenderedPageBreak/>
        <w:t>3.4. Lập kế hoạch và kiểm soát công cụ</w:t>
      </w:r>
      <w:bookmarkEnd w:id="14"/>
    </w:p>
    <w:p w14:paraId="752F31D7" w14:textId="77777777" w:rsidR="00E54043" w:rsidRPr="00C36DDE" w:rsidRDefault="00697E1A">
      <w:pPr>
        <w:rPr>
          <w:rFonts w:cs="Times New Roman"/>
        </w:rPr>
      </w:pPr>
      <w:r w:rsidRPr="00C36DDE">
        <w:rPr>
          <w:rFonts w:cs="Times New Roman"/>
        </w:rPr>
        <w:t>Giai đoạn Plan nhận chẩn đoán, số đo theo vùng, ảnh hiện tại, lịch sử, ý định và tri thức liên quan; từ vòng hai được xem thêm ảnh gốc. Prompt tiếng Việt liệt kê đúng công cụ và khoảng tham số, yêu cầu khử nhiễu trước khi làm nét, giải thích lý do chọn và chỉ lập hành động cho lỗi còn cần sửa. Vùng con được phép dùng khi phù hợp mục tiêu, ví dụ chỉnh mặt cho lỗi ngược sáng của cả người; liên kết defect_ref giúp theo dõi đúng lỗi gốc [S3].</w:t>
      </w:r>
    </w:p>
    <w:p w14:paraId="2E97FF77" w14:textId="77777777" w:rsidR="00E54043" w:rsidRPr="00C36DDE" w:rsidRDefault="00697E1A">
      <w:pPr>
        <w:rPr>
          <w:rFonts w:cs="Times New Roman"/>
        </w:rPr>
      </w:pPr>
      <w:r w:rsidRPr="00C36DDE">
        <w:rPr>
          <w:rFonts w:cs="Times New Roman"/>
        </w:rPr>
        <w:t>Gemini trả dữ liệu JSON theo schema, gồm lý do và danh sách hành động với tên công cụ, vùng, tham số và thứ tự. SDK cấu hình structured output, tắt automatic function calling. Vì vậy VLM đề xuất kế hoạch dưới dạng dữ liệu; mã Python mới là thành phần kiểm tra và gọi hàm. JSON đúng cấu trúc vẫn có thể sai về ý nghĩa, nên schema không thay thế validator và đánh giá ảnh [T3].</w:t>
      </w:r>
    </w:p>
    <w:tbl>
      <w:tblPr>
        <w:tblW w:w="0" w:type="auto"/>
        <w:jc w:val="center"/>
        <w:tblLayout w:type="fixed"/>
        <w:tblLook w:val="04A0" w:firstRow="1" w:lastRow="0" w:firstColumn="1" w:lastColumn="0" w:noHBand="0" w:noVBand="1"/>
      </w:tblPr>
      <w:tblGrid>
        <w:gridCol w:w="850"/>
        <w:gridCol w:w="1984"/>
        <w:gridCol w:w="6633"/>
      </w:tblGrid>
      <w:tr w:rsidR="00E54043" w:rsidRPr="00C36DDE" w14:paraId="0C3E1E9E"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8304389" w14:textId="77777777" w:rsidR="00E54043" w:rsidRPr="00C36DDE" w:rsidRDefault="00697E1A">
            <w:pPr>
              <w:spacing w:before="40" w:after="40" w:line="252" w:lineRule="auto"/>
              <w:rPr>
                <w:rFonts w:cs="Times New Roman"/>
              </w:rPr>
            </w:pPr>
            <w:r w:rsidRPr="00C36DDE">
              <w:rPr>
                <w:rFonts w:cs="Times New Roman"/>
                <w:b/>
                <w:sz w:val="21"/>
              </w:rPr>
              <w:t>Thứ tự</w:t>
            </w:r>
          </w:p>
        </w:tc>
        <w:tc>
          <w:tcPr>
            <w:tcW w:w="1984"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E9BA74E" w14:textId="77777777" w:rsidR="00E54043" w:rsidRPr="00C36DDE" w:rsidRDefault="00697E1A">
            <w:pPr>
              <w:spacing w:before="40" w:after="40" w:line="252" w:lineRule="auto"/>
              <w:rPr>
                <w:rFonts w:cs="Times New Roman"/>
              </w:rPr>
            </w:pPr>
            <w:r w:rsidRPr="00C36DDE">
              <w:rPr>
                <w:rFonts w:cs="Times New Roman"/>
                <w:b/>
                <w:sz w:val="21"/>
              </w:rPr>
              <w:t>Công cụ</w:t>
            </w:r>
          </w:p>
        </w:tc>
        <w:tc>
          <w:tcPr>
            <w:tcW w:w="6633"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46E0839" w14:textId="77777777" w:rsidR="00E54043" w:rsidRPr="00C36DDE" w:rsidRDefault="00697E1A">
            <w:pPr>
              <w:spacing w:before="40" w:after="40" w:line="252" w:lineRule="auto"/>
              <w:rPr>
                <w:rFonts w:cs="Times New Roman"/>
              </w:rPr>
            </w:pPr>
            <w:r w:rsidRPr="00C36DDE">
              <w:rPr>
                <w:rFonts w:cs="Times New Roman"/>
                <w:b/>
                <w:sz w:val="21"/>
              </w:rPr>
              <w:t>Tham số agent cho phép</w:t>
            </w:r>
          </w:p>
        </w:tc>
      </w:tr>
      <w:tr w:rsidR="00E54043" w:rsidRPr="00C36DDE" w14:paraId="48596BCD"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62957CF" w14:textId="77777777" w:rsidR="00E54043" w:rsidRPr="00C36DDE" w:rsidRDefault="00697E1A">
            <w:pPr>
              <w:spacing w:before="40" w:after="40" w:line="252" w:lineRule="auto"/>
              <w:rPr>
                <w:rFonts w:cs="Times New Roman"/>
              </w:rPr>
            </w:pPr>
            <w:r w:rsidRPr="00C36DDE">
              <w:rPr>
                <w:rFonts w:cs="Times New Roman"/>
                <w:sz w:val="21"/>
              </w:rPr>
              <w:t>10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B1A73D2" w14:textId="77777777" w:rsidR="00E54043" w:rsidRPr="00C36DDE" w:rsidRDefault="00697E1A">
            <w:pPr>
              <w:spacing w:before="40" w:after="40" w:line="252" w:lineRule="auto"/>
              <w:rPr>
                <w:rFonts w:cs="Times New Roman"/>
              </w:rPr>
            </w:pPr>
            <w:r w:rsidRPr="00C36DDE">
              <w:rPr>
                <w:rFonts w:cs="Times New Roman"/>
                <w:sz w:val="21"/>
              </w:rPr>
              <w:t>denoise</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0DA0E0B" w14:textId="77777777" w:rsidR="00E54043" w:rsidRPr="00C36DDE" w:rsidRDefault="00697E1A">
            <w:pPr>
              <w:spacing w:before="40" w:after="40" w:line="252" w:lineRule="auto"/>
              <w:rPr>
                <w:rFonts w:cs="Times New Roman"/>
              </w:rPr>
            </w:pPr>
            <w:r w:rsidRPr="00C36DDE">
              <w:rPr>
                <w:rFonts w:cs="Times New Roman"/>
                <w:sz w:val="21"/>
              </w:rPr>
              <w:t>method: gaussian, median, bilateral, nlm; strength 0,1–2,0.</w:t>
            </w:r>
          </w:p>
        </w:tc>
      </w:tr>
      <w:tr w:rsidR="00E54043" w:rsidRPr="00C36DDE" w14:paraId="541E0FAC"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9896CF8" w14:textId="77777777" w:rsidR="00E54043" w:rsidRPr="00C36DDE" w:rsidRDefault="00697E1A">
            <w:pPr>
              <w:spacing w:before="40" w:after="40" w:line="252" w:lineRule="auto"/>
              <w:rPr>
                <w:rFonts w:cs="Times New Roman"/>
              </w:rPr>
            </w:pPr>
            <w:r w:rsidRPr="00C36DDE">
              <w:rPr>
                <w:rFonts w:cs="Times New Roman"/>
                <w:sz w:val="21"/>
              </w:rPr>
              <w:t>20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8262EB4" w14:textId="77777777" w:rsidR="00E54043" w:rsidRPr="00C36DDE" w:rsidRDefault="00697E1A">
            <w:pPr>
              <w:spacing w:before="40" w:after="40" w:line="252" w:lineRule="auto"/>
              <w:rPr>
                <w:rFonts w:cs="Times New Roman"/>
              </w:rPr>
            </w:pPr>
            <w:r w:rsidRPr="00C36DDE">
              <w:rPr>
                <w:rFonts w:cs="Times New Roman"/>
                <w:sz w:val="21"/>
              </w:rPr>
              <w:t>gamma_correct</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BDA633F" w14:textId="77777777" w:rsidR="00E54043" w:rsidRPr="00C36DDE" w:rsidRDefault="00697E1A">
            <w:pPr>
              <w:spacing w:before="40" w:after="40" w:line="252" w:lineRule="auto"/>
              <w:rPr>
                <w:rFonts w:cs="Times New Roman"/>
              </w:rPr>
            </w:pPr>
            <w:r w:rsidRPr="00C36DDE">
              <w:rPr>
                <w:rFonts w:cs="Times New Roman"/>
                <w:sz w:val="21"/>
              </w:rPr>
              <w:t>gamma 0,5–2,5; lớn hơn 1 làm sáng.</w:t>
            </w:r>
          </w:p>
        </w:tc>
      </w:tr>
      <w:tr w:rsidR="00E54043" w:rsidRPr="00C36DDE" w14:paraId="3207D310"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04C24A2" w14:textId="77777777" w:rsidR="00E54043" w:rsidRPr="00C36DDE" w:rsidRDefault="00697E1A">
            <w:pPr>
              <w:spacing w:before="40" w:after="40" w:line="252" w:lineRule="auto"/>
              <w:rPr>
                <w:rFonts w:cs="Times New Roman"/>
              </w:rPr>
            </w:pPr>
            <w:r w:rsidRPr="00C36DDE">
              <w:rPr>
                <w:rFonts w:cs="Times New Roman"/>
                <w:sz w:val="21"/>
              </w:rPr>
              <w:t>30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4262AF4" w14:textId="77777777" w:rsidR="00E54043" w:rsidRPr="00C36DDE" w:rsidRDefault="00697E1A">
            <w:pPr>
              <w:spacing w:before="40" w:after="40" w:line="252" w:lineRule="auto"/>
              <w:rPr>
                <w:rFonts w:cs="Times New Roman"/>
              </w:rPr>
            </w:pPr>
            <w:r w:rsidRPr="00C36DDE">
              <w:rPr>
                <w:rFonts w:cs="Times New Roman"/>
                <w:sz w:val="21"/>
              </w:rPr>
              <w:t>clahe</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74A8CC8" w14:textId="77777777" w:rsidR="00E54043" w:rsidRPr="00C36DDE" w:rsidRDefault="00697E1A">
            <w:pPr>
              <w:spacing w:before="40" w:after="40" w:line="252" w:lineRule="auto"/>
              <w:rPr>
                <w:rFonts w:cs="Times New Roman"/>
              </w:rPr>
            </w:pPr>
            <w:r w:rsidRPr="00C36DDE">
              <w:rPr>
                <w:rFonts w:cs="Times New Roman"/>
                <w:sz w:val="21"/>
              </w:rPr>
              <w:t>clip_limit 1,0–4,0.</w:t>
            </w:r>
          </w:p>
        </w:tc>
      </w:tr>
      <w:tr w:rsidR="00E54043" w:rsidRPr="00C36DDE" w14:paraId="29CC4953"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138D0B2" w14:textId="77777777" w:rsidR="00E54043" w:rsidRPr="00C36DDE" w:rsidRDefault="00697E1A">
            <w:pPr>
              <w:spacing w:before="40" w:after="40" w:line="252" w:lineRule="auto"/>
              <w:rPr>
                <w:rFonts w:cs="Times New Roman"/>
              </w:rPr>
            </w:pPr>
            <w:r w:rsidRPr="00C36DDE">
              <w:rPr>
                <w:rFonts w:cs="Times New Roman"/>
                <w:sz w:val="21"/>
              </w:rPr>
              <w:t>40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BAB2C3C" w14:textId="77777777" w:rsidR="00E54043" w:rsidRPr="00C36DDE" w:rsidRDefault="00697E1A">
            <w:pPr>
              <w:spacing w:before="40" w:after="40" w:line="252" w:lineRule="auto"/>
              <w:rPr>
                <w:rFonts w:cs="Times New Roman"/>
              </w:rPr>
            </w:pPr>
            <w:r w:rsidRPr="00C36DDE">
              <w:rPr>
                <w:rFonts w:cs="Times New Roman"/>
                <w:sz w:val="21"/>
              </w:rPr>
              <w:t>sharpen</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0CCBF1B" w14:textId="77777777" w:rsidR="00E54043" w:rsidRPr="00C36DDE" w:rsidRDefault="00697E1A">
            <w:pPr>
              <w:spacing w:before="40" w:after="40" w:line="252" w:lineRule="auto"/>
              <w:rPr>
                <w:rFonts w:cs="Times New Roman"/>
              </w:rPr>
            </w:pPr>
            <w:r w:rsidRPr="00C36DDE">
              <w:rPr>
                <w:rFonts w:cs="Times New Roman"/>
                <w:sz w:val="21"/>
              </w:rPr>
              <w:t>unsharp_mask hoặc laplacian; amount 0,2–2,0.</w:t>
            </w:r>
          </w:p>
        </w:tc>
      </w:tr>
      <w:tr w:rsidR="00E54043" w:rsidRPr="00C36DDE" w14:paraId="24BDFA8B"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D25B8D1" w14:textId="77777777" w:rsidR="00E54043" w:rsidRPr="00C36DDE" w:rsidRDefault="00697E1A">
            <w:pPr>
              <w:spacing w:before="40" w:after="40" w:line="252" w:lineRule="auto"/>
              <w:rPr>
                <w:rFonts w:cs="Times New Roman"/>
              </w:rPr>
            </w:pPr>
            <w:r w:rsidRPr="00C36DDE">
              <w:rPr>
                <w:rFonts w:cs="Times New Roman"/>
                <w:sz w:val="21"/>
              </w:rPr>
              <w:t>50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B2FDE3A" w14:textId="77777777" w:rsidR="00E54043" w:rsidRPr="00C36DDE" w:rsidRDefault="00697E1A">
            <w:pPr>
              <w:spacing w:before="40" w:after="40" w:line="252" w:lineRule="auto"/>
              <w:rPr>
                <w:rFonts w:cs="Times New Roman"/>
              </w:rPr>
            </w:pPr>
            <w:r w:rsidRPr="00C36DDE">
              <w:rPr>
                <w:rFonts w:cs="Times New Roman"/>
                <w:sz w:val="21"/>
              </w:rPr>
              <w:t>color_correct</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66D28AC" w14:textId="77777777" w:rsidR="00E54043" w:rsidRPr="00C36DDE" w:rsidRDefault="00697E1A">
            <w:pPr>
              <w:spacing w:before="40" w:after="40" w:line="252" w:lineRule="auto"/>
              <w:rPr>
                <w:rFonts w:cs="Times New Roman"/>
              </w:rPr>
            </w:pPr>
            <w:r w:rsidRPr="00C36DDE">
              <w:rPr>
                <w:rFonts w:cs="Times New Roman"/>
                <w:sz w:val="21"/>
              </w:rPr>
              <w:t>saturation_scale 0,5–1,5; temperature_shift −1 đến 1.</w:t>
            </w:r>
          </w:p>
        </w:tc>
      </w:tr>
    </w:tbl>
    <w:p w14:paraId="274178D8" w14:textId="77777777" w:rsidR="00E54043" w:rsidRPr="00C36DDE" w:rsidRDefault="00E54043">
      <w:pPr>
        <w:spacing w:after="20"/>
        <w:rPr>
          <w:rFonts w:cs="Times New Roman"/>
        </w:rPr>
      </w:pPr>
    </w:p>
    <w:p w14:paraId="15C5C1D9" w14:textId="77777777" w:rsidR="00E54043" w:rsidRPr="00C36DDE" w:rsidRDefault="00697E1A">
      <w:pPr>
        <w:rPr>
          <w:rFonts w:cs="Times New Roman"/>
        </w:rPr>
      </w:pPr>
      <w:r w:rsidRPr="00C36DDE">
        <w:rPr>
          <w:rFonts w:cs="Times New Roman"/>
        </w:rPr>
        <w:t>Validator loại thao tác lạ, xử lý giá trị không hữu hạn, kẹp tham số vào miền an toàn, chuẩn hóa tên vùng và đặt lại thứ tự. VLM không được cung cấp trực tiếp mảng mask hoặc tọa độ pixel cho executor. Preserve guard loại hay trung hòa thao tác xung đột với đặc điểm cần giữ; chống chỉ định chặn làm nét khi không phù hợp hoặc nâng sáng toàn ảnh khi có nguy cơ clipping.</w:t>
      </w:r>
    </w:p>
    <w:p w14:paraId="5EAA7154" w14:textId="77777777" w:rsidR="00E54043" w:rsidRPr="00C36DDE" w:rsidRDefault="00697E1A">
      <w:pPr>
        <w:rPr>
          <w:rFonts w:cs="Times New Roman"/>
        </w:rPr>
      </w:pPr>
      <w:r w:rsidRPr="00C36DDE">
        <w:rPr>
          <w:rFonts w:cs="Times New Roman"/>
        </w:rPr>
        <w:t>Tri thức chuyên môn được lưu thành playbook YAML và nguyên lý Markdown. Bộ truy xuất lọc theo thuộc tính rồi dùng BM25 để chọn tài liệu liên quan, mặc định tối đa bốn card và ba nguyên lý. Các tham số công thức được chọn theo mức độ lỗi trước khi đưa vào prompt; đây là truy xuất tri thức có cấu trúc, không dùng vector embedding và không huấn luyện lại mô hình.</w:t>
      </w:r>
    </w:p>
    <w:p w14:paraId="4BCA9901" w14:textId="77777777" w:rsidR="00E54043" w:rsidRPr="00C36DDE" w:rsidRDefault="00697E1A">
      <w:pPr>
        <w:rPr>
          <w:rFonts w:cs="Times New Roman"/>
        </w:rPr>
      </w:pPr>
      <w:r w:rsidRPr="00C36DDE">
        <w:rPr>
          <w:rFonts w:cs="Times New Roman"/>
        </w:rPr>
        <w:t>Khi không có khóa Gemini, kế hoạch dự phòng được dựng bằng luật từ các card cho phép tự áp dụng. Nếu có khóa nhưng gọi, parse hoặc validation thất bại, nguồn kết quả được đánh dấu vlm_fallback. Kế hoạch hợp lệ do VLM trả rỗng phải được phân biệt với lỗi gọi mô hình. Model mặc định trong snapshot là gemini-3.5-flash-lite, có thể ghi đè bằng biến môi trường; đây là cấu hình của mã, không khẳng định mọi lượt thử đều dùng cùng runtime.</w:t>
      </w:r>
    </w:p>
    <w:p w14:paraId="365C8E03" w14:textId="77777777" w:rsidR="00E54043" w:rsidRPr="00C36DDE" w:rsidRDefault="00697E1A">
      <w:pPr>
        <w:rPr>
          <w:rFonts w:cs="Times New Roman"/>
        </w:rPr>
      </w:pPr>
      <w:r w:rsidRPr="00C36DDE">
        <w:rPr>
          <w:rFonts w:cs="Times New Roman"/>
        </w:rPr>
        <w:br w:type="page"/>
      </w:r>
    </w:p>
    <w:p w14:paraId="17C0C9FB" w14:textId="77777777" w:rsidR="00E54043" w:rsidRPr="00C36DDE" w:rsidRDefault="00697E1A">
      <w:pPr>
        <w:pStyle w:val="Heading2"/>
        <w:rPr>
          <w:rFonts w:ascii="Times New Roman" w:hAnsi="Times New Roman" w:cs="Times New Roman"/>
        </w:rPr>
      </w:pPr>
      <w:bookmarkStart w:id="15" w:name="_Toc244192858"/>
      <w:r w:rsidRPr="00C36DDE">
        <w:rPr>
          <w:rFonts w:ascii="Times New Roman" w:hAnsi="Times New Roman" w:cs="Times New Roman"/>
        </w:rPr>
        <w:lastRenderedPageBreak/>
        <w:t>3.5. Phân vùng và hòa trộn mặt nạ</w:t>
      </w:r>
      <w:bookmarkEnd w:id="15"/>
    </w:p>
    <w:p w14:paraId="5A116132" w14:textId="77777777" w:rsidR="00E54043" w:rsidRPr="00C36DDE" w:rsidRDefault="00697E1A">
      <w:pPr>
        <w:rPr>
          <w:rFonts w:cs="Times New Roman"/>
        </w:rPr>
      </w:pPr>
      <w:r w:rsidRPr="00C36DDE">
        <w:rPr>
          <w:rFonts w:cs="Times New Roman"/>
        </w:rPr>
        <w:t>Vùng xử lý có thể là toàn ảnh, vùng hình học như nửa trên hoặc trung tâm, khuôn mặt hoặc đối tượng ngữ nghĩa. MediaPipe dùng để phát hiện mặt; Face Landmarker tạo polygon theo vòng oval khuôn mặt khi có model tương ứng. Oval không phải là phân vùng da chính xác. Đường ngữ nghĩa tùy chọn dùng GroundingDINO tìm hộp đối tượng rồi MobileSAM tạo mặt nạ, chạy bằng trọng số local [S6].</w:t>
      </w:r>
    </w:p>
    <w:p w14:paraId="67CAB226" w14:textId="77777777" w:rsidR="00E54043" w:rsidRPr="00C36DDE" w:rsidRDefault="00697E1A">
      <w:pPr>
        <w:rPr>
          <w:rFonts w:cs="Times New Roman"/>
        </w:rPr>
      </w:pPr>
      <w:r w:rsidRPr="00C36DDE">
        <w:rPr>
          <w:rFonts w:cs="Times New Roman"/>
        </w:rPr>
        <w:t>Khi Perceive đã có bbox chủ thể, resolver dùng hộp đó để định vị nhất quán. Nếu có các model ngữ nghĩa, hệ thống đối chiếu hộp GroundingDINO với hộp Gemini và chuyển hộp phù hợp cho SAM. Khi thiếu model, có thể dùng GrabCut khởi tạo bằng bbox, mặc định năm vòng, với ảnh tính toán thu về cạnh dài tối đa 1024 rồi đưa mask về kích thước gốc. Những mô hình này chỉ xác định vùng, không tạo ảnh phục chế.</w:t>
      </w:r>
    </w:p>
    <w:p w14:paraId="662146BA" w14:textId="77777777" w:rsidR="00E54043" w:rsidRPr="00C36DDE" w:rsidRDefault="00697E1A">
      <w:pPr>
        <w:keepNext/>
        <w:jc w:val="center"/>
        <w:rPr>
          <w:rFonts w:cs="Times New Roman"/>
        </w:rPr>
      </w:pPr>
      <w:r w:rsidRPr="00C36DDE">
        <w:rPr>
          <w:rFonts w:cs="Times New Roman"/>
          <w:noProof/>
        </w:rPr>
        <w:drawing>
          <wp:inline distT="0" distB="0" distL="0" distR="0" wp14:anchorId="4580830D" wp14:editId="6E3071B8">
            <wp:extent cx="5903999" cy="1607200"/>
            <wp:effectExtent l="0" t="0" r="0" b="0"/>
            <wp:docPr id="2" name="Picture 2" descr="Sơ đồ hoặc minh họa kết quả xử lý ảnh, xem chú thích hình liề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flow.png"/>
                    <pic:cNvPicPr/>
                  </pic:nvPicPr>
                  <pic:blipFill>
                    <a:blip r:embed="rId10"/>
                    <a:stretch>
                      <a:fillRect/>
                    </a:stretch>
                  </pic:blipFill>
                  <pic:spPr>
                    <a:xfrm>
                      <a:off x="0" y="0"/>
                      <a:ext cx="5903999" cy="1607200"/>
                    </a:xfrm>
                    <a:prstGeom prst="rect">
                      <a:avLst/>
                    </a:prstGeom>
                  </pic:spPr>
                </pic:pic>
              </a:graphicData>
            </a:graphic>
          </wp:inline>
        </w:drawing>
      </w:r>
    </w:p>
    <w:p w14:paraId="25A32F21" w14:textId="77777777" w:rsidR="00E54043" w:rsidRPr="00C36DDE" w:rsidRDefault="00697E1A">
      <w:pPr>
        <w:pStyle w:val="Caption"/>
        <w:jc w:val="center"/>
        <w:rPr>
          <w:rFonts w:cs="Times New Roman"/>
        </w:rPr>
      </w:pPr>
      <w:r w:rsidRPr="00C36DDE">
        <w:rPr>
          <w:rFonts w:cs="Times New Roman"/>
        </w:rPr>
        <w:t>Hình 2. Luồng thực thi một hành động và hòa trộn trên vùng đã xác định.</w:t>
      </w:r>
    </w:p>
    <w:p w14:paraId="0053CB80" w14:textId="77777777" w:rsidR="00E54043" w:rsidRPr="00C36DDE" w:rsidRDefault="00697E1A">
      <w:pPr>
        <w:spacing w:before="60" w:after="160"/>
        <w:jc w:val="center"/>
        <w:rPr>
          <w:rFonts w:cs="Times New Roman"/>
        </w:rPr>
      </w:pPr>
      <w:r w:rsidRPr="00C36DDE">
        <w:rPr>
          <w:rFonts w:cs="Times New Roman"/>
        </w:rPr>
        <w:t>I_kết quả = M × I_đã xử lý + (1 − M) × I_trước xử lý</w:t>
      </w:r>
    </w:p>
    <w:p w14:paraId="29B29E0E" w14:textId="77777777" w:rsidR="00E54043" w:rsidRPr="00C36DDE" w:rsidRDefault="00697E1A">
      <w:pPr>
        <w:rPr>
          <w:rFonts w:cs="Times New Roman"/>
        </w:rPr>
      </w:pPr>
      <w:r w:rsidRPr="00C36DDE">
        <w:rPr>
          <w:rFonts w:cs="Times New Roman"/>
        </w:rPr>
        <w:t>Mặt nạ nhị phân được làm mềm bằng Gaussian feathering để tránh biên ghép cứng. Trong hàm tạo mask, tham số feather_radius thực chất điều khiển kích thước kernel; số chẵn được nâng lên số lẻ kế tiếp, sigma bằng kernel/3. Agent giới hạn tham số này từ 5 đến 50. Cache vùng giúp bước đo và bước xử lý tái sử dụng cùng kết quả định vị khi điều kiện khớp.</w:t>
      </w:r>
    </w:p>
    <w:p w14:paraId="44664D8A" w14:textId="77777777" w:rsidR="00E54043" w:rsidRPr="00C36DDE" w:rsidRDefault="00697E1A">
      <w:pPr>
        <w:rPr>
          <w:rFonts w:cs="Times New Roman"/>
        </w:rPr>
      </w:pPr>
      <w:r w:rsidRPr="00C36DDE">
        <w:rPr>
          <w:rFonts w:cs="Times New Roman"/>
        </w:rPr>
        <w:t>Gamma và CLAHE trên mặt ưu tiên mask bám vùng mặt thay cho hộp chữ nhật. Mặt nạ được kiểm tra diện tích, mức nằm trong hộp và độ phân mảnh. Nếu SAM hoặc oval không đạt, hệ thống có thể dùng bbox với cường độ giảm còn 0,5; đây là hệ số tạm thời chưa hiệu chỉnh. Nếu không tìm được mặt hoặc vùng, hay mask không hợp lệ, thao tác bị bỏ qua và ghi lý do, tránh sửa nhầm toàn ảnh.</w:t>
      </w:r>
    </w:p>
    <w:p w14:paraId="23B96FD1" w14:textId="77777777" w:rsidR="00E54043" w:rsidRPr="00C36DDE" w:rsidRDefault="00697E1A">
      <w:pPr>
        <w:rPr>
          <w:rFonts w:cs="Times New Roman"/>
        </w:rPr>
      </w:pPr>
      <w:r w:rsidRPr="00C36DDE">
        <w:rPr>
          <w:rFonts w:cs="Times New Roman"/>
        </w:rPr>
        <w:t>Mỗi thao tác ghi báo cáo thực thi gồm công cụ, vùng, backend, mode yêu cầu và thực tế, hệ số cường độ, fingerprint mask hoặc lý do bỏ qua. Một số phép toán chỉ chạy trên hộp bao mask cộng lân cận để giảm thời gian; các phép phụ thuộc histogram hoặc đường làm tròn OpenCV vẫn chạy toàn ảnh trước khi hòa trộn. Không phải mọi công cụ đều chỉ xử lý một crop.</w:t>
      </w:r>
    </w:p>
    <w:p w14:paraId="1C035FBF" w14:textId="77777777" w:rsidR="00E54043" w:rsidRPr="00C36DDE" w:rsidRDefault="00697E1A">
      <w:pPr>
        <w:rPr>
          <w:rFonts w:cs="Times New Roman"/>
        </w:rPr>
      </w:pPr>
      <w:r w:rsidRPr="00C36DDE">
        <w:rPr>
          <w:rFonts w:cs="Times New Roman"/>
        </w:rPr>
        <w:br w:type="page"/>
      </w:r>
    </w:p>
    <w:p w14:paraId="487CEC6A" w14:textId="77777777" w:rsidR="00E54043" w:rsidRPr="00C36DDE" w:rsidRDefault="00697E1A">
      <w:pPr>
        <w:pStyle w:val="Heading2"/>
        <w:rPr>
          <w:rFonts w:ascii="Times New Roman" w:hAnsi="Times New Roman" w:cs="Times New Roman"/>
        </w:rPr>
      </w:pPr>
      <w:bookmarkStart w:id="16" w:name="_Toc244192859"/>
      <w:r w:rsidRPr="00C36DDE">
        <w:rPr>
          <w:rFonts w:ascii="Times New Roman" w:hAnsi="Times New Roman" w:cs="Times New Roman"/>
        </w:rPr>
        <w:lastRenderedPageBreak/>
        <w:t>3.6. Các thuật toán khử nhiễu</w:t>
      </w:r>
      <w:bookmarkEnd w:id="16"/>
    </w:p>
    <w:p w14:paraId="7B868A07" w14:textId="77777777" w:rsidR="00E54043" w:rsidRPr="00C36DDE" w:rsidRDefault="00697E1A">
      <w:pPr>
        <w:rPr>
          <w:rFonts w:cs="Times New Roman"/>
        </w:rPr>
      </w:pPr>
      <w:r w:rsidRPr="00C36DDE">
        <w:rPr>
          <w:rFonts w:cs="Times New Roman"/>
        </w:rPr>
        <w:t>Bốn phương pháp khử nhiễu dùng chung quy ước cường độ: sigma mục tiêu bằng 12,5 nhân strength, theo thang 0–255. Với giới hạn của agent, sigma mục tiêu nằm trong khoảng 1,25–25. Mặc định phương pháp là bilateral với strength 1,0. Cùng giá trị strength không có nghĩa mọi bộ lọc tạo kết quả giống nhau; mỗi phương pháp ánh xạ sang tham số riêng [S8].</w:t>
      </w:r>
    </w:p>
    <w:p w14:paraId="736A217B"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3.6.1. Gaussian và Median</w:t>
      </w:r>
    </w:p>
    <w:p w14:paraId="49935E19" w14:textId="77777777" w:rsidR="00E54043" w:rsidRPr="00C36DDE" w:rsidRDefault="00697E1A">
      <w:pPr>
        <w:rPr>
          <w:rFonts w:cs="Times New Roman"/>
        </w:rPr>
      </w:pPr>
      <w:r w:rsidRPr="00C36DDE">
        <w:rPr>
          <w:rFonts w:cs="Times New Roman"/>
        </w:rPr>
        <w:t>GaussianBlur tính trung bình có trọng số theo khoảng cách, trọng số tuân theo phân bố Gaussian. Trong mã, sigma làm mờ bằng 0,06 lần sigma nhiễu mục tiêu. Bộ lọc giảm thành phần biến thiên nhanh nên có thể giảm nhiễu, đồng thời làm mềm cạnh và mất chi tiết nhỏ. Phương pháp phù hợp khi ưu tiên tốc độ và mức làm trơn có thể chấp nhận [T4].</w:t>
      </w:r>
    </w:p>
    <w:p w14:paraId="358DCD02" w14:textId="77777777" w:rsidR="00E54043" w:rsidRPr="00C36DDE" w:rsidRDefault="00697E1A">
      <w:pPr>
        <w:rPr>
          <w:rFonts w:cs="Times New Roman"/>
        </w:rPr>
      </w:pPr>
      <w:r w:rsidRPr="00C36DDE">
        <w:rPr>
          <w:rFonts w:cs="Times New Roman"/>
        </w:rPr>
        <w:t>MedianBlur thay mỗi điểm bằng trung vị cửa sổ lân cận. Vì giá trị cực đoan ít chi phối trung vị, phương pháp phù hợp với nhiễu xung muối tiêu. Kích thước kernel được suy từ mức nhiễu, luôn là số lẻ: ở strength 1,0 là 3×3; mức lớn hơn có thể thành 5×5. Cửa sổ quá lớn vẫn có thể xóa nét mảnh hoặc chi tiết nhỏ; không nên mặc định median là lựa chọn tốt nhất cho nhiễu Gaussian.</w:t>
      </w:r>
    </w:p>
    <w:p w14:paraId="1BFE9D18"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3.6.2. Bilateral</w:t>
      </w:r>
    </w:p>
    <w:p w14:paraId="11DD739E" w14:textId="77777777" w:rsidR="00E54043" w:rsidRPr="00C36DDE" w:rsidRDefault="00697E1A">
      <w:pPr>
        <w:rPr>
          <w:rFonts w:cs="Times New Roman"/>
        </w:rPr>
      </w:pPr>
      <w:r w:rsidRPr="00C36DDE">
        <w:rPr>
          <w:rFonts w:cs="Times New Roman"/>
        </w:rPr>
        <w:t>Bilateral kết hợp độ gần trong không gian và độ giống nhau về cường độ. Những điểm gần nhưng nằm phía bên kia một biên có chênh màu lớn sẽ được giảm trọng số, nhờ đó giữ biên tốt hơn so với làm trơn thuần không gian. Trong mã, đường kính lân cận là giá trị lớn hơn giữa 5 và phần nguyên của 0,4 sigma mục tiêu; sigmaColor và sigmaSpace cùng bằng bốn lần sigma mục tiêu.</w:t>
      </w:r>
    </w:p>
    <w:p w14:paraId="77A93C54" w14:textId="77777777" w:rsidR="00E54043" w:rsidRPr="00C36DDE" w:rsidRDefault="00697E1A">
      <w:pPr>
        <w:rPr>
          <w:rFonts w:cs="Times New Roman"/>
        </w:rPr>
      </w:pPr>
      <w:r w:rsidRPr="00C36DDE">
        <w:rPr>
          <w:rFonts w:cs="Times New Roman"/>
        </w:rPr>
        <w:t>Với strength 1,0, đường kính là 5, hai sigma bằng 50. Bộ lọc có thể làm phẳng bề mặt và không tự phân biệt nhiễu với texture ở mọi cảnh. Vì vậy planner cần dùng đúng vùng và mức độ, tránh áp mạnh lên tóc, vải hoặc họa tiết vốn cần giữ.</w:t>
      </w:r>
    </w:p>
    <w:p w14:paraId="327C4ABE"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3.6.3. Non Local Means</w:t>
      </w:r>
    </w:p>
    <w:p w14:paraId="654C27F9" w14:textId="77777777" w:rsidR="00E54043" w:rsidRPr="00C36DDE" w:rsidRDefault="00697E1A">
      <w:pPr>
        <w:rPr>
          <w:rFonts w:cs="Times New Roman"/>
        </w:rPr>
      </w:pPr>
      <w:r w:rsidRPr="00C36DDE">
        <w:rPr>
          <w:rFonts w:cs="Times New Roman"/>
        </w:rPr>
        <w:t>Non Local Means tìm các patch có hình dạng tương tự trong vùng tìm kiếm và lấy trung bình có trọng số; không chỉ dựa vào các điểm sát tâm. Mã sử dụng patch 7×7, vùng tìm kiếm 21×21, tham số h bằng 0,8 lần sigma mục tiêu. Ảnh xám gọi fastNlMeansDenoising, ảnh màu gọi fastNlMeansDenoisingColored. Đây là cách khai thác cấu trúc lặp lại để giảm nhiễu, thường tốn thời gian hơn bộ lọc cục bộ đơn giản [T5].</w:t>
      </w:r>
    </w:p>
    <w:p w14:paraId="35A66A34" w14:textId="77777777" w:rsidR="00E54043" w:rsidRPr="00C36DDE" w:rsidRDefault="00697E1A">
      <w:pPr>
        <w:rPr>
          <w:rFonts w:cs="Times New Roman"/>
        </w:rPr>
      </w:pPr>
      <w:r w:rsidRPr="00C36DDE">
        <w:rPr>
          <w:rFonts w:cs="Times New Roman"/>
        </w:rPr>
        <w:t>Giảm nhiễu phải đánh đổi với độ chi tiết: tăng cường độ có thể làm da, tường hoặc kết cấu bị mịn quá mức. Hệ thống vì vậy đặt khử nhiễu trước làm nét, đo lại mức nhiễu và theo dõi việc mất nét sau xử lý. Một giá trị PSNR tăng trên ảnh tổng hợp chưa đảm bảo texture của ảnh thật được giữ theo ý người dùng.</w:t>
      </w:r>
    </w:p>
    <w:p w14:paraId="4C451233" w14:textId="77777777" w:rsidR="00E54043" w:rsidRPr="00C36DDE" w:rsidRDefault="00697E1A">
      <w:pPr>
        <w:rPr>
          <w:rFonts w:cs="Times New Roman"/>
        </w:rPr>
      </w:pPr>
      <w:r w:rsidRPr="00C36DDE">
        <w:rPr>
          <w:rFonts w:cs="Times New Roman"/>
        </w:rPr>
        <w:br w:type="page"/>
      </w:r>
    </w:p>
    <w:p w14:paraId="10D8090B" w14:textId="77777777" w:rsidR="00E54043" w:rsidRPr="00C36DDE" w:rsidRDefault="00697E1A">
      <w:pPr>
        <w:pStyle w:val="Heading2"/>
        <w:rPr>
          <w:rFonts w:ascii="Times New Roman" w:hAnsi="Times New Roman" w:cs="Times New Roman"/>
        </w:rPr>
      </w:pPr>
      <w:bookmarkStart w:id="17" w:name="_Toc244192860"/>
      <w:r w:rsidRPr="00C36DDE">
        <w:rPr>
          <w:rFonts w:ascii="Times New Roman" w:hAnsi="Times New Roman" w:cs="Times New Roman"/>
        </w:rPr>
        <w:lastRenderedPageBreak/>
        <w:t>3.7. Hiệu chỉnh độ sáng và tương phản</w:t>
      </w:r>
      <w:bookmarkEnd w:id="17"/>
    </w:p>
    <w:p w14:paraId="4ADFAEA8"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3.7.1. Gamma correction</w:t>
      </w:r>
    </w:p>
    <w:p w14:paraId="023C3DB3" w14:textId="77777777" w:rsidR="00E54043" w:rsidRPr="00C36DDE" w:rsidRDefault="00697E1A">
      <w:pPr>
        <w:rPr>
          <w:rFonts w:cs="Times New Roman"/>
        </w:rPr>
      </w:pPr>
      <w:r w:rsidRPr="00C36DDE">
        <w:rPr>
          <w:rFonts w:cs="Times New Roman"/>
        </w:rPr>
        <w:t>Gamma là phép ánh xạ phi tuyến từng mức cường độ. Dự án dùng quy ước số mũ nghịch đảo dưới đây; cần ghi rõ vì nhiều tài liệu dùng số mũ gamma trực tiếp và có chiều tác động ngược lại [S8].</w:t>
      </w:r>
    </w:p>
    <w:p w14:paraId="5C17A742" w14:textId="77777777" w:rsidR="00E54043" w:rsidRPr="00C36DDE" w:rsidRDefault="00697E1A">
      <w:pPr>
        <w:spacing w:before="60" w:after="160"/>
        <w:jc w:val="center"/>
        <w:rPr>
          <w:rFonts w:cs="Times New Roman"/>
        </w:rPr>
      </w:pPr>
      <w:r w:rsidRPr="00C36DDE">
        <w:rPr>
          <w:rFonts w:cs="Times New Roman"/>
        </w:rPr>
        <w:t>I_ra = 255 × (I_vào / 255)^(1 / gamma)</w:t>
      </w:r>
    </w:p>
    <w:p w14:paraId="127887C4" w14:textId="77777777" w:rsidR="00E54043" w:rsidRPr="00C36DDE" w:rsidRDefault="00697E1A">
      <w:pPr>
        <w:rPr>
          <w:rFonts w:cs="Times New Roman"/>
        </w:rPr>
      </w:pPr>
      <w:r w:rsidRPr="00C36DDE">
        <w:rPr>
          <w:rFonts w:cs="Times New Roman"/>
        </w:rPr>
        <w:t>Gamma lớn hơn 1 nâng sáng, nhỏ hơn 1 làm tối và bằng 1 giữ nguyên. Mã xây bảng tra 256 phần tử rồi dùng LUT để ánh xạ điểm ảnh, tránh tính lũy thừa lặp lại cho mọi pixel. Hàm thư viện mặc định gamma 1,0; kế hoạch của agent mặc định 1,2 và bị giới hạn trong [0,5; 2,5].</w:t>
      </w:r>
    </w:p>
    <w:p w14:paraId="34FD2D31" w14:textId="77777777" w:rsidR="00E54043" w:rsidRPr="00C36DDE" w:rsidRDefault="00697E1A">
      <w:pPr>
        <w:rPr>
          <w:rFonts w:cs="Times New Roman"/>
        </w:rPr>
      </w:pPr>
      <w:r w:rsidRPr="00C36DDE">
        <w:rPr>
          <w:rFonts w:cs="Times New Roman"/>
        </w:rPr>
        <w:t>Phép gamma có thể áp toàn ảnh hoặc hòa trộn trên mask chủ thể. Khi chỉnh người ngược sáng, chọn vùng mặt thay cho cả người giúp hạn chế nâng tóc đen và áo. Tuy nhiên gamma không tái tạo được giá trị đã bị clipping; nâng vùng rất tối có thể làm lộ nhiễu, banding và sai lệch màu do lượng tử hóa. Việc áp gamma qua nhiều vòng có tác động cộng dồn, nên phải so với cả ảnh gốc.</w:t>
      </w:r>
    </w:p>
    <w:p w14:paraId="6FBB731C"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3.7.2. CLAHE</w:t>
      </w:r>
    </w:p>
    <w:p w14:paraId="053BEFDD" w14:textId="77777777" w:rsidR="00E54043" w:rsidRPr="00C36DDE" w:rsidRDefault="00697E1A">
      <w:pPr>
        <w:rPr>
          <w:rFonts w:cs="Times New Roman"/>
        </w:rPr>
      </w:pPr>
      <w:r w:rsidRPr="00C36DDE">
        <w:rPr>
          <w:rFonts w:cs="Times New Roman"/>
        </w:rPr>
        <w:t>CLAHE cân bằng histogram theo từng vùng nhỏ và giới hạn độ khuếch đại tương phản bằng clip limit. Thư viện dùng lưới mặc định 8×8, clip limit 2,0; agent cho phép 1,0–4,0. Ảnh RGB được chuyển sang LAB, chỉ kênh L được cân bằng rồi ghép lại với a, b cũ và chuyển về RGB. Cách này tập trung thay đổi độ sáng, hạn chế thay màu so với cân bằng từng kênh RGB riêng [T6].</w:t>
      </w:r>
    </w:p>
    <w:p w14:paraId="676D99F8" w14:textId="77777777" w:rsidR="00E54043" w:rsidRPr="00C36DDE" w:rsidRDefault="00697E1A">
      <w:pPr>
        <w:rPr>
          <w:rFonts w:cs="Times New Roman"/>
        </w:rPr>
      </w:pPr>
      <w:r w:rsidRPr="00C36DDE">
        <w:rPr>
          <w:rFonts w:cs="Times New Roman"/>
        </w:rPr>
        <w:t>So với kéo tương phản toàn cục, CLAHE có thể làm rõ cấu trúc ở các vùng có dải sáng khác nhau. Clip limit giúp hạn chế tăng tương phản quá mạnh nhưng không loại hết nguy cơ khuếch đại nhiễu hoặc tạo cảm giác gắt. Đây là lý do khử nhiễu đứng trước CLAHE và kết quả cần đánh giá theo vùng, đặc biệt với khuôn mặt.</w:t>
      </w:r>
    </w:p>
    <w:p w14:paraId="72B8B122"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3.7.3. Phân biệt nâng sáng và phục hồi thông tin</w:t>
      </w:r>
    </w:p>
    <w:p w14:paraId="327050BA" w14:textId="77777777" w:rsidR="00E54043" w:rsidRPr="00C36DDE" w:rsidRDefault="00697E1A">
      <w:pPr>
        <w:rPr>
          <w:rFonts w:cs="Times New Roman"/>
        </w:rPr>
      </w:pPr>
      <w:r w:rsidRPr="00C36DDE">
        <w:rPr>
          <w:rFonts w:cs="Times New Roman"/>
        </w:rPr>
        <w:t>Nếu vùng ảnh vẫn có các mức cường độ khác nhau nhưng bị nén về tối, gamma và CLAHE có thể làm các khác biệt đó dễ quan sát hơn. Nếu các điểm đã cùng bị cắt về 0 hoặc 255, phép biến đổi điểm không suy ra được các giá trị gốc khác nhau. Hệ thống do đó có thể giảm chói phần còn chi tiết nhưng không tuyên bố khôi phục bầu trời đã trắng hoàn toàn.</w:t>
      </w:r>
    </w:p>
    <w:p w14:paraId="19D5AE4A" w14:textId="77777777" w:rsidR="00E54043" w:rsidRPr="00C36DDE" w:rsidRDefault="00697E1A">
      <w:pPr>
        <w:rPr>
          <w:rFonts w:cs="Times New Roman"/>
        </w:rPr>
      </w:pPr>
      <w:r w:rsidRPr="00C36DDE">
        <w:rPr>
          <w:rFonts w:cs="Times New Roman"/>
        </w:rPr>
        <w:br w:type="page"/>
      </w:r>
    </w:p>
    <w:p w14:paraId="358C01A2" w14:textId="77777777" w:rsidR="00E54043" w:rsidRPr="00C36DDE" w:rsidRDefault="00697E1A">
      <w:pPr>
        <w:pStyle w:val="Heading2"/>
        <w:rPr>
          <w:rFonts w:ascii="Times New Roman" w:hAnsi="Times New Roman" w:cs="Times New Roman"/>
        </w:rPr>
      </w:pPr>
      <w:bookmarkStart w:id="18" w:name="_Toc244192861"/>
      <w:r w:rsidRPr="00C36DDE">
        <w:rPr>
          <w:rFonts w:ascii="Times New Roman" w:hAnsi="Times New Roman" w:cs="Times New Roman"/>
        </w:rPr>
        <w:lastRenderedPageBreak/>
        <w:t>3.8. Làm nét và cân chỉnh màu</w:t>
      </w:r>
      <w:bookmarkEnd w:id="18"/>
    </w:p>
    <w:p w14:paraId="572778E5"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3.8.1. Unsharp Masking và Laplacian</w:t>
      </w:r>
    </w:p>
    <w:p w14:paraId="2055C940" w14:textId="77777777" w:rsidR="00E54043" w:rsidRPr="00C36DDE" w:rsidRDefault="00697E1A">
      <w:pPr>
        <w:rPr>
          <w:rFonts w:cs="Times New Roman"/>
        </w:rPr>
      </w:pPr>
      <w:r w:rsidRPr="00C36DDE">
        <w:rPr>
          <w:rFonts w:cs="Times New Roman"/>
        </w:rPr>
        <w:t>Unsharp Masking tách phần chi tiết bằng hiệu giữa ảnh và ảnh làm mờ Gaussian, rồi cộng có trọng số vào ảnh đầu vào. Mã dùng sigma làm mờ 2 pixel; amount mặc định 1,0, giới hạn agent 0,2–2,0 [S8].</w:t>
      </w:r>
    </w:p>
    <w:p w14:paraId="161670D9" w14:textId="77777777" w:rsidR="00E54043" w:rsidRPr="00C36DDE" w:rsidRDefault="00697E1A">
      <w:pPr>
        <w:spacing w:before="60" w:after="160"/>
        <w:jc w:val="center"/>
        <w:rPr>
          <w:rFonts w:cs="Times New Roman"/>
        </w:rPr>
      </w:pPr>
      <w:r w:rsidRPr="00C36DDE">
        <w:rPr>
          <w:rFonts w:cs="Times New Roman"/>
        </w:rPr>
        <w:t>I_nét = I + amount × (I − I_mờ)</w:t>
      </w:r>
    </w:p>
    <w:p w14:paraId="75F3EB14" w14:textId="77777777" w:rsidR="00E54043" w:rsidRPr="00C36DDE" w:rsidRDefault="00697E1A">
      <w:pPr>
        <w:rPr>
          <w:rFonts w:cs="Times New Roman"/>
        </w:rPr>
      </w:pPr>
      <w:r w:rsidRPr="00C36DDE">
        <w:rPr>
          <w:rFonts w:cs="Times New Roman"/>
        </w:rPr>
        <w:t>Phương án Laplacian dùng kernel 3×3 với tâm 1 + 4 × amount và bốn láng giềng trực giao bằng −amount. Tổng hệ số bằng 1 giúp giữ cường độ ở vùng phẳng; các thay đổi cục bộ quanh biên được nhấn mạnh. Sau lọc, kết quả được chặn về [0, 255] và chuyển uint8.</w:t>
      </w:r>
    </w:p>
    <w:p w14:paraId="298E4B96" w14:textId="77777777" w:rsidR="00E54043" w:rsidRPr="00C36DDE" w:rsidRDefault="00697E1A">
      <w:pPr>
        <w:rPr>
          <w:rFonts w:cs="Times New Roman"/>
        </w:rPr>
      </w:pPr>
      <w:r w:rsidRPr="00C36DDE">
        <w:rPr>
          <w:rFonts w:cs="Times New Roman"/>
        </w:rPr>
        <w:t>Hai cách trên tăng tương phản biên, không phải giải chập để đảo ngược mô hình mờ. Chúng chỉ hỗ trợ mờ nhẹ khi thông tin còn tồn tại; ảnh rung mạnh hay mất nét nặng không được phục hồi đúng bằng cách tăng amount. Làm nét còn có thể khuếch đại hạt nhiễu, tạo halo và clipping, nên hệ thống có chống chỉ định và theo dõi tác dụng phụ.</w:t>
      </w:r>
    </w:p>
    <w:p w14:paraId="52F693EE"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3.8.2. Độ bão hòa và tông ấm lạnh</w:t>
      </w:r>
    </w:p>
    <w:p w14:paraId="5895F484" w14:textId="77777777" w:rsidR="00E54043" w:rsidRPr="00C36DDE" w:rsidRDefault="00697E1A">
      <w:pPr>
        <w:rPr>
          <w:rFonts w:cs="Times New Roman"/>
        </w:rPr>
      </w:pPr>
      <w:r w:rsidRPr="00C36DDE">
        <w:rPr>
          <w:rFonts w:cs="Times New Roman"/>
        </w:rPr>
        <w:t>Công cụ color_correct gọi hàm cân chỉnh màu với hai điều khiển. Độ bão hòa được nhân trên kênh S trong HSV; hệ số 1 giữ nguyên, nhỏ hơn 1 giảm rực. Tông ấm lạnh dùng gain nhân trên kênh đỏ và lam, giữ kênh lục. Với t là temperature_shift, gain đỏ bằng 1 + (20/128)t và gain lam bằng 1 − (20/128)t.</w:t>
      </w:r>
    </w:p>
    <w:p w14:paraId="0BD24ABE" w14:textId="77777777" w:rsidR="00E54043" w:rsidRPr="00C36DDE" w:rsidRDefault="00697E1A">
      <w:pPr>
        <w:rPr>
          <w:rFonts w:cs="Times New Roman"/>
        </w:rPr>
      </w:pPr>
      <w:r w:rsidRPr="00C36DDE">
        <w:rPr>
          <w:rFonts w:cs="Times New Roman"/>
        </w:rPr>
        <w:t>Giá trị t dương làm ấm, âm làm lạnh; đây là tham số không thứ nguyên, không phải nhiệt độ Kelvin. Nhân gain giúp điểm đen vẫn ở 0, nhưng công cụ chỉ điều chỉnh trục đỏ–lam, nên khả năng sửa ám xanh lá còn hạn chế. Với ảnh xám, thao tác màu trả nguyên trạng vì không có thông tin chroma.</w:t>
      </w:r>
    </w:p>
    <w:p w14:paraId="1D8A05E3"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3.8.3. Chức năng thư viện chưa nối vào agent</w:t>
      </w:r>
    </w:p>
    <w:p w14:paraId="5310850B" w14:textId="77777777" w:rsidR="00E54043" w:rsidRPr="00C36DDE" w:rsidRDefault="00697E1A">
      <w:pPr>
        <w:rPr>
          <w:rFonts w:cs="Times New Roman"/>
        </w:rPr>
      </w:pPr>
      <w:r w:rsidRPr="00C36DDE">
        <w:rPr>
          <w:rFonts w:cs="Times New Roman"/>
        </w:rPr>
        <w:t>Thư viện còn có cân bằng trắng Gray World và White Patch. Gray World giả định trung bình phản xạ cảnh là xám, còn White Patch lấy phân vị sáng của từng kênh làm mốc; mã có loại pixel clipping và kẹp gain. Tuy nhiên executor hiện không đưa hai phương pháp này vào toolbox năm công cụ. Vì vậy không xem chúng là bước tự động của pipeline; đây là chức năng có thể tích hợp sau khi đánh giá tác động lên cảnh có màu chủ đạo.</w:t>
      </w:r>
    </w:p>
    <w:p w14:paraId="3BCCDDF3" w14:textId="77777777" w:rsidR="00E54043" w:rsidRPr="00C36DDE" w:rsidRDefault="00697E1A">
      <w:pPr>
        <w:rPr>
          <w:rFonts w:cs="Times New Roman"/>
        </w:rPr>
      </w:pPr>
      <w:r w:rsidRPr="00C36DDE">
        <w:rPr>
          <w:rFonts w:cs="Times New Roman"/>
        </w:rPr>
        <w:t>Các module deblur, inpaint và super resolution trong thư mục extensions mới là phần dành chỗ. Không có xử lý Retinex đa tỉ lệ, Hough deskew hay mô hình tạo sinh phục hồi điểm ảnh trong luồng hiện tại.</w:t>
      </w:r>
    </w:p>
    <w:p w14:paraId="3D6B7CC8" w14:textId="77777777" w:rsidR="00E54043" w:rsidRPr="00C36DDE" w:rsidRDefault="00697E1A">
      <w:pPr>
        <w:rPr>
          <w:rFonts w:cs="Times New Roman"/>
        </w:rPr>
      </w:pPr>
      <w:r w:rsidRPr="00C36DDE">
        <w:rPr>
          <w:rFonts w:cs="Times New Roman"/>
        </w:rPr>
        <w:br w:type="page"/>
      </w:r>
    </w:p>
    <w:p w14:paraId="5F9EE5C3" w14:textId="77777777" w:rsidR="00E54043" w:rsidRPr="00C36DDE" w:rsidRDefault="00697E1A">
      <w:pPr>
        <w:pStyle w:val="Heading2"/>
        <w:rPr>
          <w:rFonts w:ascii="Times New Roman" w:hAnsi="Times New Roman" w:cs="Times New Roman"/>
        </w:rPr>
      </w:pPr>
      <w:bookmarkStart w:id="19" w:name="_Toc244192862"/>
      <w:r w:rsidRPr="00C36DDE">
        <w:rPr>
          <w:rFonts w:ascii="Times New Roman" w:hAnsi="Times New Roman" w:cs="Times New Roman"/>
        </w:rPr>
        <w:lastRenderedPageBreak/>
        <w:t>3.9. Tương tác người dùng và lớp ứng dụng</w:t>
      </w:r>
      <w:bookmarkEnd w:id="19"/>
    </w:p>
    <w:p w14:paraId="6DE15343" w14:textId="77777777" w:rsidR="00E54043" w:rsidRPr="00C36DDE" w:rsidRDefault="00697E1A">
      <w:pPr>
        <w:rPr>
          <w:rFonts w:cs="Times New Roman"/>
        </w:rPr>
      </w:pPr>
      <w:r w:rsidRPr="00C36DDE">
        <w:rPr>
          <w:rFonts w:cs="Times New Roman"/>
        </w:rPr>
        <w:t>Web React tổ chức quy trình tải ảnh, xem chẩn đoán, trao đổi yêu cầu, xử lý, so sánh trước sau và xem lịch sử. Backend FastAPI quản lý tác vụ xử lý, tài khoản, phiên, ảnh và dữ liệu xuất. SQLite qua SQLAlchemy lưu dữ liệu ứng dụng; ảnh được lưu theo thư mục phiên. Gradio là giao diện demo cũ, gọi pipeline trực tiếp và không đi qua toàn bộ luồng workspace [S7].</w:t>
      </w:r>
    </w:p>
    <w:p w14:paraId="784420FB" w14:textId="77777777" w:rsidR="00E54043" w:rsidRPr="00C36DDE" w:rsidRDefault="00697E1A">
      <w:pPr>
        <w:rPr>
          <w:rFonts w:cs="Times New Roman"/>
        </w:rPr>
      </w:pPr>
      <w:r w:rsidRPr="00C36DDE">
        <w:rPr>
          <w:rFonts w:cs="Times New Roman"/>
        </w:rPr>
        <w:t>Trong phiên tương tác, Clarify có thể dừng sau chẩn đoán đầu tiên để hỏi người dùng theo đề xuất AI hay chọn cách khác. Người dùng có thể bổ sung ghi chú, thêm hoặc bỏ lỗi và đánh dấu đặc điểm muốn giữ. Ý định này được áp lại ở mỗi vòng, giúp tránh trường hợp VLM tự quyết phong cách trái mục tiêu. Checkpoint MemorySaver nằm trong RAM, tối đa 32 phiên trong bộ nhớ; khởi động lại server làm mất điểm tiếp tục tạm, dù dữ liệu phiên đã lưu vẫn còn.</w:t>
      </w:r>
    </w:p>
    <w:p w14:paraId="68B22FE6" w14:textId="77777777" w:rsidR="00E54043" w:rsidRPr="00C36DDE" w:rsidRDefault="00697E1A">
      <w:pPr>
        <w:rPr>
          <w:rFonts w:cs="Times New Roman"/>
        </w:rPr>
      </w:pPr>
      <w:r w:rsidRPr="00C36DDE">
        <w:rPr>
          <w:rFonts w:cs="Times New Roman"/>
        </w:rPr>
        <w:t>Sau khi nhận kết quả, người dùng có thể gửi góp ý như còn tối hoặc màu quá rực. Khi có khóa, Gemini diễn giải góp ý; khi thiếu khóa hoặc lỗi, hệ thống dùng luật tiếng Việt. Phác đồ được điều chỉnh rồi render lại từ ảnh gốc, tránh chồng vô hạn bộ lọc lên các bản đã chỉnh. Đường refine không tự chạy lại toàn bộ StateGraph và reviewer, nên chất lượng sau tinh chỉnh cần được kiểm tra riêng.</w:t>
      </w:r>
    </w:p>
    <w:p w14:paraId="16E467FE" w14:textId="77777777" w:rsidR="00E54043" w:rsidRPr="00C36DDE" w:rsidRDefault="00697E1A">
      <w:pPr>
        <w:rPr>
          <w:rFonts w:cs="Times New Roman"/>
        </w:rPr>
      </w:pPr>
      <w:r w:rsidRPr="00C36DDE">
        <w:rPr>
          <w:rFonts w:cs="Times New Roman"/>
        </w:rPr>
        <w:t>Case memory lưu thông tin ca như cảnh, số đo, lỗi, ý định, phác đồ và phản hồi, tách theo người dùng. Bộ nhớ này không lưu ảnh; ảnh thuộc kho lưu của ứng dụng. Hệ thống có thể truy xuất tối đa ba ca tương tự để bổ sung ngữ cảnh ở vòng đầu. Đây là học từ kinh nghiệm bằng truy xuất, không cập nhật trọng số Gemini.</w:t>
      </w:r>
    </w:p>
    <w:p w14:paraId="53764228" w14:textId="77777777" w:rsidR="00E54043" w:rsidRPr="00C36DDE" w:rsidRDefault="00697E1A">
      <w:pPr>
        <w:pStyle w:val="Heading2"/>
        <w:rPr>
          <w:rFonts w:ascii="Times New Roman" w:hAnsi="Times New Roman" w:cs="Times New Roman"/>
        </w:rPr>
      </w:pPr>
      <w:bookmarkStart w:id="20" w:name="_Toc244192863"/>
      <w:r w:rsidRPr="00C36DDE">
        <w:rPr>
          <w:rFonts w:ascii="Times New Roman" w:hAnsi="Times New Roman" w:cs="Times New Roman"/>
        </w:rPr>
        <w:t>3.10. Công cụ và môi trường cài đặt</w:t>
      </w:r>
      <w:bookmarkEnd w:id="20"/>
    </w:p>
    <w:p w14:paraId="7AD4CBEC" w14:textId="77777777" w:rsidR="00E54043" w:rsidRPr="00C36DDE" w:rsidRDefault="00697E1A">
      <w:pPr>
        <w:rPr>
          <w:rFonts w:cs="Times New Roman"/>
        </w:rPr>
      </w:pPr>
      <w:r w:rsidRPr="00C36DDE">
        <w:rPr>
          <w:rFonts w:cs="Times New Roman"/>
        </w:rPr>
        <w:t>Dự án khai báo Python từ 3.10, mục tiêu chạy CPU và không yêu cầu CUDA. NumPy được giới hạn dưới 2,0 để giữ tương thích. Các file requirements ghi khoảng phiên bản, không phải lockfile tái tạo môi trường tuyệt đối. Model phân vùng ngữ nghĩa và Face Landmarker phụ thuộc asset local; có thư viện không đồng nghĩa model tương ứng đã sẵn sàng.</w:t>
      </w:r>
    </w:p>
    <w:tbl>
      <w:tblPr>
        <w:tblW w:w="0" w:type="auto"/>
        <w:jc w:val="center"/>
        <w:tblLayout w:type="fixed"/>
        <w:tblLook w:val="04A0" w:firstRow="1" w:lastRow="0" w:firstColumn="1" w:lastColumn="0" w:noHBand="0" w:noVBand="1"/>
      </w:tblPr>
      <w:tblGrid>
        <w:gridCol w:w="1757"/>
        <w:gridCol w:w="7710"/>
      </w:tblGrid>
      <w:tr w:rsidR="00E54043" w:rsidRPr="00C36DDE" w14:paraId="3D599E05"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0A0234E" w14:textId="77777777" w:rsidR="00E54043" w:rsidRPr="00C36DDE" w:rsidRDefault="00697E1A">
            <w:pPr>
              <w:spacing w:before="40" w:after="40" w:line="252" w:lineRule="auto"/>
              <w:rPr>
                <w:rFonts w:cs="Times New Roman"/>
              </w:rPr>
            </w:pPr>
            <w:r w:rsidRPr="00C36DDE">
              <w:rPr>
                <w:rFonts w:cs="Times New Roman"/>
                <w:b/>
                <w:sz w:val="21"/>
              </w:rPr>
              <w:t>Nhóm</w:t>
            </w:r>
          </w:p>
        </w:tc>
        <w:tc>
          <w:tcPr>
            <w:tcW w:w="771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2A7749DE" w14:textId="77777777" w:rsidR="00E54043" w:rsidRPr="00C36DDE" w:rsidRDefault="00697E1A">
            <w:pPr>
              <w:spacing w:before="40" w:after="40" w:line="252" w:lineRule="auto"/>
              <w:rPr>
                <w:rFonts w:cs="Times New Roman"/>
              </w:rPr>
            </w:pPr>
            <w:r w:rsidRPr="00C36DDE">
              <w:rPr>
                <w:rFonts w:cs="Times New Roman"/>
                <w:b/>
                <w:sz w:val="21"/>
              </w:rPr>
              <w:t>Thư viện và phiên bản tối thiểu được khai báo</w:t>
            </w:r>
          </w:p>
        </w:tc>
      </w:tr>
      <w:tr w:rsidR="00E54043" w:rsidRPr="00C36DDE" w14:paraId="3BEB363D"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20FED86" w14:textId="77777777" w:rsidR="00E54043" w:rsidRPr="00C36DDE" w:rsidRDefault="00697E1A">
            <w:pPr>
              <w:spacing w:before="40" w:after="40" w:line="252" w:lineRule="auto"/>
              <w:rPr>
                <w:rFonts w:cs="Times New Roman"/>
              </w:rPr>
            </w:pPr>
            <w:r w:rsidRPr="00C36DDE">
              <w:rPr>
                <w:rFonts w:cs="Times New Roman"/>
                <w:sz w:val="21"/>
              </w:rPr>
              <w:t>Ảnh và cấu hình</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8180100" w14:textId="77777777" w:rsidR="00E54043" w:rsidRPr="00C36DDE" w:rsidRDefault="00697E1A">
            <w:pPr>
              <w:spacing w:before="40" w:after="40" w:line="252" w:lineRule="auto"/>
              <w:rPr>
                <w:rFonts w:cs="Times New Roman"/>
              </w:rPr>
            </w:pPr>
            <w:r w:rsidRPr="00C36DDE">
              <w:rPr>
                <w:rFonts w:cs="Times New Roman"/>
                <w:sz w:val="21"/>
              </w:rPr>
              <w:t>numpy 1.24 &lt; 2.0; opencv-python-headless 4.9; scikit-image 0.22; pillow 10.2; pyyaml 6.0.</w:t>
            </w:r>
          </w:p>
        </w:tc>
      </w:tr>
      <w:tr w:rsidR="00E54043" w:rsidRPr="00C36DDE" w14:paraId="716FC42D"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98CA8D0" w14:textId="77777777" w:rsidR="00E54043" w:rsidRPr="00C36DDE" w:rsidRDefault="00697E1A">
            <w:pPr>
              <w:spacing w:before="40" w:after="40" w:line="252" w:lineRule="auto"/>
              <w:rPr>
                <w:rFonts w:cs="Times New Roman"/>
              </w:rPr>
            </w:pPr>
            <w:r w:rsidRPr="00C36DDE">
              <w:rPr>
                <w:rFonts w:cs="Times New Roman"/>
                <w:sz w:val="21"/>
              </w:rPr>
              <w:t>Agent</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435078F" w14:textId="77777777" w:rsidR="00E54043" w:rsidRPr="00C36DDE" w:rsidRDefault="00697E1A">
            <w:pPr>
              <w:spacing w:before="40" w:after="40" w:line="252" w:lineRule="auto"/>
              <w:rPr>
                <w:rFonts w:cs="Times New Roman"/>
              </w:rPr>
            </w:pPr>
            <w:r w:rsidRPr="00C36DDE">
              <w:rPr>
                <w:rFonts w:cs="Times New Roman"/>
                <w:sz w:val="21"/>
              </w:rPr>
              <w:t>langgraph 0.0.30; google-genai 2.0; python-dotenv 1.0.1.</w:t>
            </w:r>
          </w:p>
        </w:tc>
      </w:tr>
      <w:tr w:rsidR="00E54043" w:rsidRPr="00C36DDE" w14:paraId="1B69F1E1"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7C5DA45" w14:textId="77777777" w:rsidR="00E54043" w:rsidRPr="00C36DDE" w:rsidRDefault="00697E1A">
            <w:pPr>
              <w:spacing w:before="40" w:after="40" w:line="252" w:lineRule="auto"/>
              <w:rPr>
                <w:rFonts w:cs="Times New Roman"/>
              </w:rPr>
            </w:pPr>
            <w:r w:rsidRPr="00C36DDE">
              <w:rPr>
                <w:rFonts w:cs="Times New Roman"/>
                <w:sz w:val="21"/>
              </w:rPr>
              <w:t>API và dữ liệu</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C5386DF" w14:textId="77777777" w:rsidR="00E54043" w:rsidRPr="00C36DDE" w:rsidRDefault="00697E1A">
            <w:pPr>
              <w:spacing w:before="40" w:after="40" w:line="252" w:lineRule="auto"/>
              <w:rPr>
                <w:rFonts w:cs="Times New Roman"/>
              </w:rPr>
            </w:pPr>
            <w:r w:rsidRPr="00C36DDE">
              <w:rPr>
                <w:rFonts w:cs="Times New Roman"/>
                <w:sz w:val="21"/>
              </w:rPr>
              <w:t>fastapi 0.110; uvicorn[standard] 0.28; pydantic 2.6; python-multipart 0.0.9; sqlalchemy 2.0; argon2-cffi 23.1.</w:t>
            </w:r>
          </w:p>
        </w:tc>
      </w:tr>
      <w:tr w:rsidR="00E54043" w:rsidRPr="00C36DDE" w14:paraId="5BC7373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A71088C" w14:textId="77777777" w:rsidR="00E54043" w:rsidRPr="00C36DDE" w:rsidRDefault="00697E1A">
            <w:pPr>
              <w:spacing w:before="40" w:after="40" w:line="252" w:lineRule="auto"/>
              <w:rPr>
                <w:rFonts w:cs="Times New Roman"/>
              </w:rPr>
            </w:pPr>
            <w:r w:rsidRPr="00C36DDE">
              <w:rPr>
                <w:rFonts w:cs="Times New Roman"/>
                <w:sz w:val="21"/>
              </w:rPr>
              <w:t>Vùng và demo</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D61CB75" w14:textId="77777777" w:rsidR="00E54043" w:rsidRPr="00C36DDE" w:rsidRDefault="00697E1A">
            <w:pPr>
              <w:spacing w:before="40" w:after="40" w:line="252" w:lineRule="auto"/>
              <w:rPr>
                <w:rFonts w:cs="Times New Roman"/>
              </w:rPr>
            </w:pPr>
            <w:r w:rsidRPr="00C36DDE">
              <w:rPr>
                <w:rFonts w:cs="Times New Roman"/>
                <w:sz w:val="21"/>
              </w:rPr>
              <w:t>mediapipe 0.10.11; gradio 4.20.</w:t>
            </w:r>
          </w:p>
        </w:tc>
      </w:tr>
    </w:tbl>
    <w:p w14:paraId="049E58F5" w14:textId="77777777" w:rsidR="00E54043" w:rsidRPr="00C36DDE" w:rsidRDefault="00E54043">
      <w:pPr>
        <w:spacing w:after="20"/>
        <w:rPr>
          <w:rFonts w:cs="Times New Roman"/>
        </w:rPr>
      </w:pPr>
    </w:p>
    <w:p w14:paraId="49C75AE9" w14:textId="77777777" w:rsidR="00E54043" w:rsidRPr="00C36DDE" w:rsidRDefault="00697E1A">
      <w:pPr>
        <w:spacing w:after="140"/>
        <w:rPr>
          <w:rFonts w:cs="Times New Roman"/>
        </w:rPr>
      </w:pPr>
      <w:r w:rsidRPr="00C36DDE">
        <w:rPr>
          <w:rFonts w:cs="Times New Roman"/>
          <w:sz w:val="21"/>
        </w:rPr>
        <w:t>Tên package cài đặt khác tên import ở một số thư viện: opencv-python-headless → cv2; scikit-image → skimage; pillow → PIL; pyyaml → yaml; google-genai → google.genai; argon2-cffi → argon2.</w:t>
      </w:r>
    </w:p>
    <w:p w14:paraId="7FF7876A" w14:textId="77777777" w:rsidR="00E54043" w:rsidRPr="00C36DDE" w:rsidRDefault="00697E1A">
      <w:pPr>
        <w:rPr>
          <w:rFonts w:cs="Times New Roman"/>
        </w:rPr>
      </w:pPr>
      <w:r w:rsidRPr="00C36DDE">
        <w:rPr>
          <w:rFonts w:cs="Times New Roman"/>
        </w:rPr>
        <w:br w:type="page"/>
      </w:r>
    </w:p>
    <w:p w14:paraId="5612E77D"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lastRenderedPageBreak/>
        <w:t>3.10.1. Phụ thuộc tùy chọn và công cụ phát triển</w:t>
      </w:r>
    </w:p>
    <w:p w14:paraId="2E479B86" w14:textId="77777777" w:rsidR="00E54043" w:rsidRPr="00C36DDE" w:rsidRDefault="00697E1A">
      <w:pPr>
        <w:rPr>
          <w:rFonts w:cs="Times New Roman"/>
        </w:rPr>
      </w:pPr>
      <w:r w:rsidRPr="00C36DDE">
        <w:rPr>
          <w:rFonts w:cs="Times New Roman"/>
        </w:rPr>
        <w:t>Các nhóm dưới đây được tách khỏi yêu cầu chạy tối thiểu. BRISQUE và NIQE qua pyiqa là bổ sung khi môi trường có đủ thư viện và trọng số; thiếu chúng không đồng nghĩa pipeline không thể chạy, nhưng báo cáo kết quả phải ghi đúng nguồn đánh giá.</w:t>
      </w:r>
    </w:p>
    <w:tbl>
      <w:tblPr>
        <w:tblW w:w="0" w:type="auto"/>
        <w:jc w:val="center"/>
        <w:tblLayout w:type="fixed"/>
        <w:tblLook w:val="04A0" w:firstRow="1" w:lastRow="0" w:firstColumn="1" w:lastColumn="0" w:noHBand="0" w:noVBand="1"/>
      </w:tblPr>
      <w:tblGrid>
        <w:gridCol w:w="1531"/>
        <w:gridCol w:w="3969"/>
        <w:gridCol w:w="3969"/>
      </w:tblGrid>
      <w:tr w:rsidR="00E54043" w:rsidRPr="00C36DDE" w14:paraId="41FFFD43" w14:textId="77777777">
        <w:trPr>
          <w:cantSplit/>
          <w:tblHeade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C2639DA" w14:textId="77777777" w:rsidR="00E54043" w:rsidRPr="00C36DDE" w:rsidRDefault="00697E1A">
            <w:pPr>
              <w:spacing w:before="40" w:after="40" w:line="252" w:lineRule="auto"/>
              <w:rPr>
                <w:rFonts w:cs="Times New Roman"/>
              </w:rPr>
            </w:pPr>
            <w:r w:rsidRPr="00C36DDE">
              <w:rPr>
                <w:rFonts w:cs="Times New Roman"/>
                <w:b/>
                <w:sz w:val="21"/>
              </w:rPr>
              <w:t>Nhóm</w:t>
            </w:r>
          </w:p>
        </w:tc>
        <w:tc>
          <w:tcPr>
            <w:tcW w:w="3969"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1860F54" w14:textId="77777777" w:rsidR="00E54043" w:rsidRPr="00C36DDE" w:rsidRDefault="00697E1A">
            <w:pPr>
              <w:spacing w:before="40" w:after="40" w:line="252" w:lineRule="auto"/>
              <w:rPr>
                <w:rFonts w:cs="Times New Roman"/>
              </w:rPr>
            </w:pPr>
            <w:r w:rsidRPr="00C36DDE">
              <w:rPr>
                <w:rFonts w:cs="Times New Roman"/>
                <w:b/>
                <w:sz w:val="21"/>
              </w:rPr>
              <w:t>Package xuất hiện trong cấu hình hoặc mã</w:t>
            </w:r>
          </w:p>
        </w:tc>
        <w:tc>
          <w:tcPr>
            <w:tcW w:w="3969"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F06C6A7" w14:textId="77777777" w:rsidR="00E54043" w:rsidRPr="00C36DDE" w:rsidRDefault="00697E1A">
            <w:pPr>
              <w:spacing w:before="40" w:after="40" w:line="252" w:lineRule="auto"/>
              <w:rPr>
                <w:rFonts w:cs="Times New Roman"/>
              </w:rPr>
            </w:pPr>
            <w:r w:rsidRPr="00C36DDE">
              <w:rPr>
                <w:rFonts w:cs="Times New Roman"/>
                <w:b/>
                <w:sz w:val="21"/>
              </w:rPr>
              <w:t>Vai trò và lưu ý</w:t>
            </w:r>
          </w:p>
        </w:tc>
      </w:tr>
      <w:tr w:rsidR="00E54043" w:rsidRPr="00C36DDE" w14:paraId="5ADB7B5C"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4A3D247" w14:textId="77777777" w:rsidR="00E54043" w:rsidRPr="00C36DDE" w:rsidRDefault="00697E1A">
            <w:pPr>
              <w:spacing w:before="40" w:after="40" w:line="252" w:lineRule="auto"/>
              <w:rPr>
                <w:rFonts w:cs="Times New Roman"/>
              </w:rPr>
            </w:pPr>
            <w:r w:rsidRPr="00C36DDE">
              <w:rPr>
                <w:rFonts w:cs="Times New Roman"/>
                <w:sz w:val="21"/>
              </w:rPr>
              <w:t>Phát triển</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BC6A696" w14:textId="77777777" w:rsidR="00E54043" w:rsidRPr="00C36DDE" w:rsidRDefault="00697E1A">
            <w:pPr>
              <w:spacing w:before="40" w:after="40" w:line="252" w:lineRule="auto"/>
              <w:rPr>
                <w:rFonts w:cs="Times New Roman"/>
              </w:rPr>
            </w:pPr>
            <w:r w:rsidRPr="00C36DDE">
              <w:rPr>
                <w:rFonts w:cs="Times New Roman"/>
                <w:sz w:val="21"/>
              </w:rPr>
              <w:t>pytest ≥8; pytest-asyncio ≥0,23; pytest-cov ≥5; ruff ≥0,3; scipy ≥1,14,1; matplotlib ≥3,8</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EF1BC8E" w14:textId="77777777" w:rsidR="00E54043" w:rsidRPr="00C36DDE" w:rsidRDefault="00697E1A">
            <w:pPr>
              <w:spacing w:before="40" w:after="40" w:line="252" w:lineRule="auto"/>
              <w:rPr>
                <w:rFonts w:cs="Times New Roman"/>
              </w:rPr>
            </w:pPr>
            <w:r w:rsidRPr="00C36DDE">
              <w:rPr>
                <w:rFonts w:cs="Times New Roman"/>
                <w:sz w:val="21"/>
              </w:rPr>
              <w:t>Kiểm thử, coverage, kiểm tra mã và benchmark.</w:t>
            </w:r>
          </w:p>
        </w:tc>
      </w:tr>
      <w:tr w:rsidR="00E54043" w:rsidRPr="00C36DDE" w14:paraId="037BFA53"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1186837" w14:textId="77777777" w:rsidR="00E54043" w:rsidRPr="00C36DDE" w:rsidRDefault="00697E1A">
            <w:pPr>
              <w:spacing w:before="40" w:after="40" w:line="252" w:lineRule="auto"/>
              <w:rPr>
                <w:rFonts w:cs="Times New Roman"/>
              </w:rPr>
            </w:pPr>
            <w:r w:rsidRPr="00C36DDE">
              <w:rPr>
                <w:rFonts w:cs="Times New Roman"/>
                <w:sz w:val="21"/>
              </w:rPr>
              <w:t>Đánh giá tùy chọn</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062E01F" w14:textId="77777777" w:rsidR="00E54043" w:rsidRPr="00C36DDE" w:rsidRDefault="00697E1A">
            <w:pPr>
              <w:spacing w:before="40" w:after="40" w:line="252" w:lineRule="auto"/>
              <w:rPr>
                <w:rFonts w:cs="Times New Roman"/>
              </w:rPr>
            </w:pPr>
            <w:r w:rsidRPr="00C36DDE">
              <w:rPr>
                <w:rFonts w:cs="Times New Roman"/>
                <w:sz w:val="21"/>
              </w:rPr>
              <w:t>pyiqa ≥0,1,9; torch</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3CCC72" w14:textId="77777777" w:rsidR="00E54043" w:rsidRPr="00C36DDE" w:rsidRDefault="00697E1A">
            <w:pPr>
              <w:spacing w:before="40" w:after="40" w:line="252" w:lineRule="auto"/>
              <w:rPr>
                <w:rFonts w:cs="Times New Roman"/>
              </w:rPr>
            </w:pPr>
            <w:r w:rsidRPr="00C36DDE">
              <w:rPr>
                <w:rFonts w:cs="Times New Roman"/>
                <w:sz w:val="21"/>
              </w:rPr>
              <w:t>BRISQUE/NIQE; có thể cần model weights.</w:t>
            </w:r>
          </w:p>
        </w:tc>
      </w:tr>
      <w:tr w:rsidR="00E54043" w:rsidRPr="00C36DDE" w14:paraId="27C28486"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63EEB83" w14:textId="77777777" w:rsidR="00E54043" w:rsidRPr="00C36DDE" w:rsidRDefault="00697E1A">
            <w:pPr>
              <w:spacing w:before="40" w:after="40" w:line="252" w:lineRule="auto"/>
              <w:rPr>
                <w:rFonts w:cs="Times New Roman"/>
              </w:rPr>
            </w:pPr>
            <w:r w:rsidRPr="00C36DDE">
              <w:rPr>
                <w:rFonts w:cs="Times New Roman"/>
                <w:sz w:val="21"/>
              </w:rPr>
              <w:t>Semantic theo requirements</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6DDE49E" w14:textId="77777777" w:rsidR="00E54043" w:rsidRPr="00C36DDE" w:rsidRDefault="00697E1A">
            <w:pPr>
              <w:spacing w:before="40" w:after="40" w:line="252" w:lineRule="auto"/>
              <w:rPr>
                <w:rFonts w:cs="Times New Roman"/>
              </w:rPr>
            </w:pPr>
            <w:r w:rsidRPr="00C36DDE">
              <w:rPr>
                <w:rFonts w:cs="Times New Roman"/>
                <w:sz w:val="21"/>
              </w:rPr>
              <w:t>torch ≥2,2; transformers ≥4,45; mobile_sam tại commit cố định</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9986E0C" w14:textId="77777777" w:rsidR="00E54043" w:rsidRPr="00C36DDE" w:rsidRDefault="00697E1A">
            <w:pPr>
              <w:spacing w:before="40" w:after="40" w:line="252" w:lineRule="auto"/>
              <w:rPr>
                <w:rFonts w:cs="Times New Roman"/>
              </w:rPr>
            </w:pPr>
            <w:r w:rsidRPr="00C36DDE">
              <w:rPr>
                <w:rFonts w:cs="Times New Roman"/>
                <w:sz w:val="21"/>
              </w:rPr>
              <w:t>GroundingDINO và MobileSAM; ưu tiên PyTorch CPU.</w:t>
            </w:r>
          </w:p>
        </w:tc>
      </w:tr>
      <w:tr w:rsidR="00E54043" w:rsidRPr="00C36DDE" w14:paraId="1C67609B"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C62CB10" w14:textId="77777777" w:rsidR="00E54043" w:rsidRPr="00C36DDE" w:rsidRDefault="00697E1A">
            <w:pPr>
              <w:spacing w:before="40" w:after="40" w:line="252" w:lineRule="auto"/>
              <w:rPr>
                <w:rFonts w:cs="Times New Roman"/>
              </w:rPr>
            </w:pPr>
            <w:r w:rsidRPr="00C36DDE">
              <w:rPr>
                <w:rFonts w:cs="Times New Roman"/>
                <w:sz w:val="21"/>
              </w:rPr>
              <w:t>Semantic theo pyproject</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5152278" w14:textId="77777777" w:rsidR="00E54043" w:rsidRPr="00C36DDE" w:rsidRDefault="00697E1A">
            <w:pPr>
              <w:spacing w:before="40" w:after="40" w:line="252" w:lineRule="auto"/>
              <w:rPr>
                <w:rFonts w:cs="Times New Roman"/>
              </w:rPr>
            </w:pPr>
            <w:r w:rsidRPr="00C36DDE">
              <w:rPr>
                <w:rFonts w:cs="Times New Roman"/>
                <w:sz w:val="21"/>
              </w:rPr>
              <w:t>torch ≥2,0; torchvision ≥0,15; transformers ≥4,51; safetensors ≥0,4</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6D82099" w14:textId="77777777" w:rsidR="00E54043" w:rsidRPr="00C36DDE" w:rsidRDefault="00697E1A">
            <w:pPr>
              <w:spacing w:before="40" w:after="40" w:line="252" w:lineRule="auto"/>
              <w:rPr>
                <w:rFonts w:cs="Times New Roman"/>
              </w:rPr>
            </w:pPr>
            <w:r w:rsidRPr="00C36DDE">
              <w:rPr>
                <w:rFonts w:cs="Times New Roman"/>
                <w:sz w:val="21"/>
              </w:rPr>
              <w:t>Khai báo extra khác với requirements-semantic; chưa phải bộ phiên bản đồng nhất.</w:t>
            </w:r>
          </w:p>
        </w:tc>
      </w:tr>
      <w:tr w:rsidR="00E54043" w:rsidRPr="00C36DDE" w14:paraId="53AFA34A"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4F1D7AD" w14:textId="77777777" w:rsidR="00E54043" w:rsidRPr="00C36DDE" w:rsidRDefault="00697E1A">
            <w:pPr>
              <w:spacing w:before="40" w:after="40" w:line="252" w:lineRule="auto"/>
              <w:rPr>
                <w:rFonts w:cs="Times New Roman"/>
              </w:rPr>
            </w:pPr>
            <w:r w:rsidRPr="00C36DDE">
              <w:rPr>
                <w:rFonts w:cs="Times New Roman"/>
                <w:sz w:val="21"/>
              </w:rPr>
              <w:t>Import bổ sung</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CEBD8A0" w14:textId="77777777" w:rsidR="00E54043" w:rsidRPr="00C36DDE" w:rsidRDefault="00697E1A">
            <w:pPr>
              <w:spacing w:before="40" w:after="40" w:line="252" w:lineRule="auto"/>
              <w:rPr>
                <w:rFonts w:cs="Times New Roman"/>
              </w:rPr>
            </w:pPr>
            <w:r w:rsidRPr="00C36DDE">
              <w:rPr>
                <w:rFonts w:cs="Times New Roman"/>
                <w:sz w:val="21"/>
              </w:rPr>
              <w:t>httpx; langchain; huggingface_hub; psutil</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EE21E42" w14:textId="77777777" w:rsidR="00E54043" w:rsidRPr="00C36DDE" w:rsidRDefault="00697E1A">
            <w:pPr>
              <w:spacing w:before="40" w:after="40" w:line="252" w:lineRule="auto"/>
              <w:rPr>
                <w:rFonts w:cs="Times New Roman"/>
              </w:rPr>
            </w:pPr>
            <w:r w:rsidRPr="00C36DDE">
              <w:rPr>
                <w:rFonts w:cs="Times New Roman"/>
                <w:sz w:val="21"/>
              </w:rPr>
              <w:t>HTTP/SDK, tương thích kiểu message, tải asset, đo bộ nhớ trong test. Không có phiên bản trực tiếp đồng nhất trong các requirements.</w:t>
            </w:r>
          </w:p>
        </w:tc>
      </w:tr>
    </w:tbl>
    <w:p w14:paraId="14183B82" w14:textId="77777777" w:rsidR="00E54043" w:rsidRPr="00C36DDE" w:rsidRDefault="00E54043">
      <w:pPr>
        <w:spacing w:after="20"/>
        <w:rPr>
          <w:rFonts w:cs="Times New Roman"/>
        </w:rPr>
      </w:pPr>
    </w:p>
    <w:p w14:paraId="00AF93BE" w14:textId="77777777" w:rsidR="00E54043" w:rsidRPr="00C36DDE" w:rsidRDefault="00697E1A">
      <w:pPr>
        <w:rPr>
          <w:rFonts w:cs="Times New Roman"/>
        </w:rPr>
      </w:pPr>
      <w:r w:rsidRPr="00C36DDE">
        <w:rPr>
          <w:rFonts w:cs="Times New Roman"/>
        </w:rPr>
        <w:t>Các import thuộc thư viện chuẩn như pathlib, typing, json, sqlite3, logging, dataclasses, concurrent.futures và hashlib không cần cài qua pip. LangChain ở đây có import phục vụ tương thích, không đồng nghĩa toàn bộ lớp agent được xây trên framework agent cấp cao của LangChain. Các model GroundingDINO và MobileSAM là trọng số cho định vị vùng, không phải thư viện sinh ảnh.</w:t>
      </w:r>
    </w:p>
    <w:p w14:paraId="6AC38543" w14:textId="77777777" w:rsidR="00E54043" w:rsidRPr="00C36DDE" w:rsidRDefault="00697E1A">
      <w:pPr>
        <w:rPr>
          <w:rFonts w:cs="Times New Roman"/>
        </w:rPr>
      </w:pPr>
      <w:r w:rsidRPr="00C36DDE">
        <w:rPr>
          <w:rFonts w:cs="Times New Roman"/>
        </w:rPr>
        <w:t>Giao diện web dùng React, TypeScript và Vite; các thành phần giao diện, tiện ích CSS và kiểm thử phía trình duyệt được mô tả trong package.json. Chúng là phần JavaScript/TypeScript, không đưa vào danh sách thư viện Python. Đường production local build web một lần rồi FastAPI phục vụ bản tĩnh; chế độ phát triển chạy Vite và backend riêng.</w:t>
      </w:r>
    </w:p>
    <w:p w14:paraId="69DC3FBE" w14:textId="77777777" w:rsidR="00E54043" w:rsidRPr="00C36DDE" w:rsidRDefault="00697E1A">
      <w:pPr>
        <w:rPr>
          <w:rFonts w:cs="Times New Roman"/>
        </w:rPr>
      </w:pPr>
      <w:r w:rsidRPr="00C36DDE">
        <w:rPr>
          <w:rFonts w:cs="Times New Roman"/>
        </w:rPr>
        <w:t>Để tái lập thí nghiệm, cần ghi phiên bản package thực cài, model và đường asset, tham số pipeline, seed, cấu hình prompt và tình trạng fallback. Cấu hình mặc định của snapshot và phiên bản môi trường thực nghiệm là hai loại thông tin khác nhau. Một lượt chạy không có khóa chỉ kiểm chứng đường luật dự phòng; không thể dùng nó để kết luận Gemini đã quan sát ảnh.</w:t>
      </w:r>
    </w:p>
    <w:p w14:paraId="4186509D" w14:textId="77777777" w:rsidR="00E54043" w:rsidRPr="00C36DDE" w:rsidRDefault="00697E1A">
      <w:pPr>
        <w:rPr>
          <w:rFonts w:cs="Times New Roman"/>
        </w:rPr>
      </w:pPr>
      <w:r w:rsidRPr="00C36DDE">
        <w:rPr>
          <w:rFonts w:cs="Times New Roman"/>
        </w:rPr>
        <w:br w:type="page"/>
      </w:r>
    </w:p>
    <w:p w14:paraId="58CF62C9" w14:textId="77777777" w:rsidR="00E54043" w:rsidRPr="00C36DDE" w:rsidRDefault="00697E1A">
      <w:pPr>
        <w:pStyle w:val="Heading1"/>
        <w:rPr>
          <w:rFonts w:ascii="Times New Roman" w:hAnsi="Times New Roman" w:cs="Times New Roman"/>
        </w:rPr>
      </w:pPr>
      <w:bookmarkStart w:id="21" w:name="_Toc244192864"/>
      <w:r w:rsidRPr="00C36DDE">
        <w:rPr>
          <w:rFonts w:ascii="Times New Roman" w:hAnsi="Times New Roman" w:cs="Times New Roman"/>
        </w:rPr>
        <w:lastRenderedPageBreak/>
        <w:t>4. KẾT QUẢ VÀ ĐÁNH GIÁ</w:t>
      </w:r>
      <w:bookmarkEnd w:id="21"/>
    </w:p>
    <w:p w14:paraId="270DAB5D" w14:textId="77777777" w:rsidR="00E54043" w:rsidRPr="00C36DDE" w:rsidRDefault="00697E1A">
      <w:pPr>
        <w:pStyle w:val="Heading2"/>
        <w:rPr>
          <w:rFonts w:ascii="Times New Roman" w:hAnsi="Times New Roman" w:cs="Times New Roman"/>
        </w:rPr>
      </w:pPr>
      <w:bookmarkStart w:id="22" w:name="_Toc244192865"/>
      <w:r w:rsidRPr="00C36DDE">
        <w:rPr>
          <w:rFonts w:ascii="Times New Roman" w:hAnsi="Times New Roman" w:cs="Times New Roman"/>
        </w:rPr>
        <w:t>4.1. Kết quả kiểm thử các thuật toán thành phần</w:t>
      </w:r>
      <w:bookmarkEnd w:id="22"/>
    </w:p>
    <w:p w14:paraId="5273C94E" w14:textId="77777777" w:rsidR="00E54043" w:rsidRPr="00C36DDE" w:rsidRDefault="00697E1A">
      <w:pPr>
        <w:rPr>
          <w:rFonts w:cs="Times New Roman"/>
        </w:rPr>
      </w:pPr>
      <w:r w:rsidRPr="00C36DDE">
        <w:rPr>
          <w:rFonts w:cs="Times New Roman"/>
        </w:rPr>
        <w:t>Benchmark đã lưu của Module 3 dùng bốn ảnh scikit-image, cạnh dài 384 pixel, seed 2026. Mỗi ảnh được tạo lỗi với tham số xác định rồi thử các phương pháp hoặc cường độ; bảng dưới lấy trung bình các ảnh cho một số ca tiêu biểu [S9].</w:t>
      </w:r>
    </w:p>
    <w:tbl>
      <w:tblPr>
        <w:tblW w:w="0" w:type="auto"/>
        <w:jc w:val="center"/>
        <w:tblLayout w:type="fixed"/>
        <w:tblLook w:val="04A0" w:firstRow="1" w:lastRow="0" w:firstColumn="1" w:lastColumn="0" w:noHBand="0" w:noVBand="1"/>
      </w:tblPr>
      <w:tblGrid>
        <w:gridCol w:w="4025"/>
        <w:gridCol w:w="1361"/>
        <w:gridCol w:w="1361"/>
        <w:gridCol w:w="1361"/>
        <w:gridCol w:w="1361"/>
      </w:tblGrid>
      <w:tr w:rsidR="00E54043" w:rsidRPr="00C36DDE" w14:paraId="4964FF4F" w14:textId="77777777">
        <w:trPr>
          <w:cantSplit/>
          <w:tblHeader/>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EFE89DB" w14:textId="77777777" w:rsidR="00E54043" w:rsidRPr="00C36DDE" w:rsidRDefault="00697E1A">
            <w:pPr>
              <w:spacing w:before="40" w:after="40" w:line="252" w:lineRule="auto"/>
              <w:jc w:val="center"/>
              <w:rPr>
                <w:rFonts w:cs="Times New Roman"/>
              </w:rPr>
            </w:pPr>
            <w:r w:rsidRPr="00C36DDE">
              <w:rPr>
                <w:rFonts w:cs="Times New Roman"/>
                <w:b/>
                <w:sz w:val="21"/>
              </w:rPr>
              <w:t>Ca lỗi và cách sửa</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5FB6C34" w14:textId="77777777" w:rsidR="00E54043" w:rsidRPr="00C36DDE" w:rsidRDefault="00697E1A">
            <w:pPr>
              <w:spacing w:before="40" w:after="40" w:line="252" w:lineRule="auto"/>
              <w:rPr>
                <w:rFonts w:cs="Times New Roman"/>
              </w:rPr>
            </w:pPr>
            <w:r w:rsidRPr="00C36DDE">
              <w:rPr>
                <w:rFonts w:cs="Times New Roman"/>
                <w:b/>
                <w:sz w:val="21"/>
              </w:rPr>
              <w:t>PSNR trước</w:t>
            </w:r>
            <w:r w:rsidRPr="00C36DDE">
              <w:rPr>
                <w:rFonts w:cs="Times New Roman"/>
                <w:b/>
                <w:sz w:val="21"/>
              </w:rPr>
              <w:br/>
              <w:t>dB</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972D1F8" w14:textId="77777777" w:rsidR="00E54043" w:rsidRPr="00C36DDE" w:rsidRDefault="00697E1A">
            <w:pPr>
              <w:spacing w:before="40" w:after="40" w:line="252" w:lineRule="auto"/>
              <w:rPr>
                <w:rFonts w:cs="Times New Roman"/>
              </w:rPr>
            </w:pPr>
            <w:r w:rsidRPr="00C36DDE">
              <w:rPr>
                <w:rFonts w:cs="Times New Roman"/>
                <w:b/>
                <w:sz w:val="21"/>
              </w:rPr>
              <w:t>PSNR sau</w:t>
            </w:r>
            <w:r w:rsidRPr="00C36DDE">
              <w:rPr>
                <w:rFonts w:cs="Times New Roman"/>
                <w:b/>
                <w:sz w:val="21"/>
              </w:rPr>
              <w:br/>
              <w:t>dB</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24EDF116" w14:textId="77777777" w:rsidR="00E54043" w:rsidRPr="00C36DDE" w:rsidRDefault="00697E1A">
            <w:pPr>
              <w:spacing w:before="40" w:after="40" w:line="252" w:lineRule="auto"/>
              <w:rPr>
                <w:rFonts w:cs="Times New Roman"/>
              </w:rPr>
            </w:pPr>
            <w:r w:rsidRPr="00C36DDE">
              <w:rPr>
                <w:rFonts w:cs="Times New Roman"/>
                <w:b/>
                <w:sz w:val="21"/>
              </w:rPr>
              <w:t>SSIM trước</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746923C" w14:textId="77777777" w:rsidR="00E54043" w:rsidRPr="00C36DDE" w:rsidRDefault="00697E1A">
            <w:pPr>
              <w:spacing w:before="40" w:after="40" w:line="252" w:lineRule="auto"/>
              <w:rPr>
                <w:rFonts w:cs="Times New Roman"/>
              </w:rPr>
            </w:pPr>
            <w:r w:rsidRPr="00C36DDE">
              <w:rPr>
                <w:rFonts w:cs="Times New Roman"/>
                <w:b/>
                <w:sz w:val="21"/>
              </w:rPr>
              <w:t>SSIM sau</w:t>
            </w:r>
          </w:p>
        </w:tc>
      </w:tr>
      <w:tr w:rsidR="00E54043" w:rsidRPr="00C36DDE" w14:paraId="4FC9BE54"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2A348AC" w14:textId="77777777" w:rsidR="00E54043" w:rsidRPr="00C36DDE" w:rsidRDefault="00697E1A">
            <w:pPr>
              <w:spacing w:before="40" w:after="40" w:line="252" w:lineRule="auto"/>
              <w:jc w:val="center"/>
              <w:rPr>
                <w:rFonts w:cs="Times New Roman"/>
              </w:rPr>
            </w:pPr>
            <w:r w:rsidRPr="00C36DDE">
              <w:rPr>
                <w:rFonts w:cs="Times New Roman"/>
                <w:sz w:val="21"/>
              </w:rPr>
              <w:t>Gaussian sigma 10 → bilateral strength 0,8</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D27D98F" w14:textId="77777777" w:rsidR="00E54043" w:rsidRPr="00C36DDE" w:rsidRDefault="00697E1A">
            <w:pPr>
              <w:spacing w:before="40" w:after="40" w:line="252" w:lineRule="auto"/>
              <w:rPr>
                <w:rFonts w:cs="Times New Roman"/>
              </w:rPr>
            </w:pPr>
            <w:r w:rsidRPr="00C36DDE">
              <w:rPr>
                <w:rFonts w:cs="Times New Roman"/>
                <w:sz w:val="21"/>
              </w:rPr>
              <w:t>28,31</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CD20C14" w14:textId="77777777" w:rsidR="00E54043" w:rsidRPr="00C36DDE" w:rsidRDefault="00697E1A">
            <w:pPr>
              <w:spacing w:before="40" w:after="40" w:line="252" w:lineRule="auto"/>
              <w:rPr>
                <w:rFonts w:cs="Times New Roman"/>
              </w:rPr>
            </w:pPr>
            <w:r w:rsidRPr="00C36DDE">
              <w:rPr>
                <w:rFonts w:cs="Times New Roman"/>
                <w:sz w:val="21"/>
              </w:rPr>
              <w:t>34,41</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1263FE5" w14:textId="77777777" w:rsidR="00E54043" w:rsidRPr="00C36DDE" w:rsidRDefault="00697E1A">
            <w:pPr>
              <w:spacing w:before="40" w:after="40" w:line="252" w:lineRule="auto"/>
              <w:rPr>
                <w:rFonts w:cs="Times New Roman"/>
              </w:rPr>
            </w:pPr>
            <w:r w:rsidRPr="00C36DDE">
              <w:rPr>
                <w:rFonts w:cs="Times New Roman"/>
                <w:sz w:val="21"/>
              </w:rPr>
              <w:t>0,6364</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6E0BDC" w14:textId="77777777" w:rsidR="00E54043" w:rsidRPr="00C36DDE" w:rsidRDefault="00697E1A">
            <w:pPr>
              <w:spacing w:before="40" w:after="40" w:line="252" w:lineRule="auto"/>
              <w:rPr>
                <w:rFonts w:cs="Times New Roman"/>
              </w:rPr>
            </w:pPr>
            <w:r w:rsidRPr="00C36DDE">
              <w:rPr>
                <w:rFonts w:cs="Times New Roman"/>
                <w:sz w:val="21"/>
              </w:rPr>
              <w:t>0,8836</w:t>
            </w:r>
          </w:p>
        </w:tc>
      </w:tr>
      <w:tr w:rsidR="00E54043" w:rsidRPr="00C36DDE" w14:paraId="0385354C"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9977A54" w14:textId="77777777" w:rsidR="00E54043" w:rsidRPr="00C36DDE" w:rsidRDefault="00697E1A">
            <w:pPr>
              <w:spacing w:before="40" w:after="40" w:line="252" w:lineRule="auto"/>
              <w:jc w:val="center"/>
              <w:rPr>
                <w:rFonts w:cs="Times New Roman"/>
              </w:rPr>
            </w:pPr>
            <w:r w:rsidRPr="00C36DDE">
              <w:rPr>
                <w:rFonts w:cs="Times New Roman"/>
                <w:sz w:val="21"/>
              </w:rPr>
              <w:t>Thiếu sáng số mũ 2 → gamma 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33CABE1" w14:textId="77777777" w:rsidR="00E54043" w:rsidRPr="00C36DDE" w:rsidRDefault="00697E1A">
            <w:pPr>
              <w:spacing w:before="40" w:after="40" w:line="252" w:lineRule="auto"/>
              <w:rPr>
                <w:rFonts w:cs="Times New Roman"/>
              </w:rPr>
            </w:pPr>
            <w:r w:rsidRPr="00C36DDE">
              <w:rPr>
                <w:rFonts w:cs="Times New Roman"/>
                <w:sz w:val="21"/>
              </w:rPr>
              <w:t>14,61</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99A9588" w14:textId="77777777" w:rsidR="00E54043" w:rsidRPr="00C36DDE" w:rsidRDefault="00697E1A">
            <w:pPr>
              <w:spacing w:before="40" w:after="40" w:line="252" w:lineRule="auto"/>
              <w:rPr>
                <w:rFonts w:cs="Times New Roman"/>
              </w:rPr>
            </w:pPr>
            <w:r w:rsidRPr="00C36DDE">
              <w:rPr>
                <w:rFonts w:cs="Times New Roman"/>
                <w:sz w:val="21"/>
              </w:rPr>
              <w:t>44,69</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A673E1F" w14:textId="77777777" w:rsidR="00E54043" w:rsidRPr="00C36DDE" w:rsidRDefault="00697E1A">
            <w:pPr>
              <w:spacing w:before="40" w:after="40" w:line="252" w:lineRule="auto"/>
              <w:rPr>
                <w:rFonts w:cs="Times New Roman"/>
              </w:rPr>
            </w:pPr>
            <w:r w:rsidRPr="00C36DDE">
              <w:rPr>
                <w:rFonts w:cs="Times New Roman"/>
                <w:sz w:val="21"/>
              </w:rPr>
              <w:t>0,6192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5C7228C" w14:textId="77777777" w:rsidR="00E54043" w:rsidRPr="00C36DDE" w:rsidRDefault="00697E1A">
            <w:pPr>
              <w:spacing w:before="40" w:after="40" w:line="252" w:lineRule="auto"/>
              <w:rPr>
                <w:rFonts w:cs="Times New Roman"/>
              </w:rPr>
            </w:pPr>
            <w:r w:rsidRPr="00C36DDE">
              <w:rPr>
                <w:rFonts w:cs="Times New Roman"/>
                <w:sz w:val="21"/>
              </w:rPr>
              <w:t>0,9767</w:t>
            </w:r>
          </w:p>
        </w:tc>
      </w:tr>
      <w:tr w:rsidR="00E54043" w:rsidRPr="00C36DDE" w14:paraId="6FE9F530"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85A4F52" w14:textId="77777777" w:rsidR="00E54043" w:rsidRPr="00C36DDE" w:rsidRDefault="00697E1A">
            <w:pPr>
              <w:spacing w:before="40" w:after="40" w:line="252" w:lineRule="auto"/>
              <w:jc w:val="center"/>
              <w:rPr>
                <w:rFonts w:cs="Times New Roman"/>
              </w:rPr>
            </w:pPr>
            <w:r w:rsidRPr="00C36DDE">
              <w:rPr>
                <w:rFonts w:cs="Times New Roman"/>
                <w:sz w:val="21"/>
              </w:rPr>
              <w:t>Tương phản thấp → CLAHE clip 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BA1C4CC" w14:textId="77777777" w:rsidR="00E54043" w:rsidRPr="00C36DDE" w:rsidRDefault="00697E1A">
            <w:pPr>
              <w:spacing w:before="40" w:after="40" w:line="252" w:lineRule="auto"/>
              <w:rPr>
                <w:rFonts w:cs="Times New Roman"/>
              </w:rPr>
            </w:pPr>
            <w:r w:rsidRPr="00C36DDE">
              <w:rPr>
                <w:rFonts w:cs="Times New Roman"/>
                <w:sz w:val="21"/>
              </w:rPr>
              <w:t>15,42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8078EF0" w14:textId="77777777" w:rsidR="00E54043" w:rsidRPr="00C36DDE" w:rsidRDefault="00697E1A">
            <w:pPr>
              <w:spacing w:before="40" w:after="40" w:line="252" w:lineRule="auto"/>
              <w:rPr>
                <w:rFonts w:cs="Times New Roman"/>
              </w:rPr>
            </w:pPr>
            <w:r w:rsidRPr="00C36DDE">
              <w:rPr>
                <w:rFonts w:cs="Times New Roman"/>
                <w:sz w:val="21"/>
              </w:rPr>
              <w:t>16,32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5037C4E" w14:textId="77777777" w:rsidR="00E54043" w:rsidRPr="00C36DDE" w:rsidRDefault="00697E1A">
            <w:pPr>
              <w:spacing w:before="40" w:after="40" w:line="252" w:lineRule="auto"/>
              <w:rPr>
                <w:rFonts w:cs="Times New Roman"/>
              </w:rPr>
            </w:pPr>
            <w:r w:rsidRPr="00C36DDE">
              <w:rPr>
                <w:rFonts w:cs="Times New Roman"/>
                <w:sz w:val="21"/>
              </w:rPr>
              <w:t>0,6597</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1C4A491" w14:textId="77777777" w:rsidR="00E54043" w:rsidRPr="00C36DDE" w:rsidRDefault="00697E1A">
            <w:pPr>
              <w:spacing w:before="40" w:after="40" w:line="252" w:lineRule="auto"/>
              <w:rPr>
                <w:rFonts w:cs="Times New Roman"/>
              </w:rPr>
            </w:pPr>
            <w:r w:rsidRPr="00C36DDE">
              <w:rPr>
                <w:rFonts w:cs="Times New Roman"/>
                <w:sz w:val="21"/>
              </w:rPr>
              <w:t>0,7983</w:t>
            </w:r>
          </w:p>
        </w:tc>
      </w:tr>
      <w:tr w:rsidR="00E54043" w:rsidRPr="00C36DDE" w14:paraId="36D8A9D2"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D701A36" w14:textId="77777777" w:rsidR="00E54043" w:rsidRPr="00C36DDE" w:rsidRDefault="00697E1A">
            <w:pPr>
              <w:spacing w:before="40" w:after="40" w:line="252" w:lineRule="auto"/>
              <w:jc w:val="center"/>
              <w:rPr>
                <w:rFonts w:cs="Times New Roman"/>
              </w:rPr>
            </w:pPr>
            <w:r w:rsidRPr="00C36DDE">
              <w:rPr>
                <w:rFonts w:cs="Times New Roman"/>
                <w:sz w:val="21"/>
              </w:rPr>
              <w:t>Defocus r2 → unsharp amount 0,8</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0AA906A" w14:textId="77777777" w:rsidR="00E54043" w:rsidRPr="00C36DDE" w:rsidRDefault="00697E1A">
            <w:pPr>
              <w:spacing w:before="40" w:after="40" w:line="252" w:lineRule="auto"/>
              <w:rPr>
                <w:rFonts w:cs="Times New Roman"/>
              </w:rPr>
            </w:pPr>
            <w:r w:rsidRPr="00C36DDE">
              <w:rPr>
                <w:rFonts w:cs="Times New Roman"/>
                <w:sz w:val="21"/>
              </w:rPr>
              <w:t>29,59</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A7303A8" w14:textId="77777777" w:rsidR="00E54043" w:rsidRPr="00C36DDE" w:rsidRDefault="00697E1A">
            <w:pPr>
              <w:spacing w:before="40" w:after="40" w:line="252" w:lineRule="auto"/>
              <w:rPr>
                <w:rFonts w:cs="Times New Roman"/>
              </w:rPr>
            </w:pPr>
            <w:r w:rsidRPr="00C36DDE">
              <w:rPr>
                <w:rFonts w:cs="Times New Roman"/>
                <w:sz w:val="21"/>
              </w:rPr>
              <w:t>30,50</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9601301" w14:textId="77777777" w:rsidR="00E54043" w:rsidRPr="00C36DDE" w:rsidRDefault="00697E1A">
            <w:pPr>
              <w:spacing w:before="40" w:after="40" w:line="252" w:lineRule="auto"/>
              <w:rPr>
                <w:rFonts w:cs="Times New Roman"/>
              </w:rPr>
            </w:pPr>
            <w:r w:rsidRPr="00C36DDE">
              <w:rPr>
                <w:rFonts w:cs="Times New Roman"/>
                <w:sz w:val="21"/>
              </w:rPr>
              <w:t>0,8747</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5C5F870" w14:textId="77777777" w:rsidR="00E54043" w:rsidRPr="00C36DDE" w:rsidRDefault="00697E1A">
            <w:pPr>
              <w:spacing w:before="40" w:after="40" w:line="252" w:lineRule="auto"/>
              <w:rPr>
                <w:rFonts w:cs="Times New Roman"/>
              </w:rPr>
            </w:pPr>
            <w:r w:rsidRPr="00C36DDE">
              <w:rPr>
                <w:rFonts w:cs="Times New Roman"/>
                <w:sz w:val="21"/>
              </w:rPr>
              <w:t>0,8959</w:t>
            </w:r>
          </w:p>
        </w:tc>
      </w:tr>
      <w:tr w:rsidR="00E54043" w:rsidRPr="00C36DDE" w14:paraId="639A8CFC"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0F79B8E" w14:textId="77777777" w:rsidR="00E54043" w:rsidRPr="00C36DDE" w:rsidRDefault="00697E1A">
            <w:pPr>
              <w:spacing w:before="40" w:after="40" w:line="252" w:lineRule="auto"/>
              <w:jc w:val="center"/>
              <w:rPr>
                <w:rFonts w:cs="Times New Roman"/>
              </w:rPr>
            </w:pPr>
            <w:r w:rsidRPr="00C36DDE">
              <w:rPr>
                <w:rFonts w:cs="Times New Roman"/>
                <w:sz w:val="21"/>
              </w:rPr>
              <w:t>Defocus r2 → Laplacian amount 0,5</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6176E41" w14:textId="77777777" w:rsidR="00E54043" w:rsidRPr="00C36DDE" w:rsidRDefault="00697E1A">
            <w:pPr>
              <w:spacing w:before="40" w:after="40" w:line="252" w:lineRule="auto"/>
              <w:rPr>
                <w:rFonts w:cs="Times New Roman"/>
              </w:rPr>
            </w:pPr>
            <w:r w:rsidRPr="00C36DDE">
              <w:rPr>
                <w:rFonts w:cs="Times New Roman"/>
                <w:sz w:val="21"/>
              </w:rPr>
              <w:t>29,59</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BED7B05" w14:textId="77777777" w:rsidR="00E54043" w:rsidRPr="00C36DDE" w:rsidRDefault="00697E1A">
            <w:pPr>
              <w:spacing w:before="40" w:after="40" w:line="252" w:lineRule="auto"/>
              <w:rPr>
                <w:rFonts w:cs="Times New Roman"/>
              </w:rPr>
            </w:pPr>
            <w:r w:rsidRPr="00C36DDE">
              <w:rPr>
                <w:rFonts w:cs="Times New Roman"/>
                <w:sz w:val="21"/>
              </w:rPr>
              <w:t>30,02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0954CA1" w14:textId="77777777" w:rsidR="00E54043" w:rsidRPr="00C36DDE" w:rsidRDefault="00697E1A">
            <w:pPr>
              <w:spacing w:before="40" w:after="40" w:line="252" w:lineRule="auto"/>
              <w:rPr>
                <w:rFonts w:cs="Times New Roman"/>
              </w:rPr>
            </w:pPr>
            <w:r w:rsidRPr="00C36DDE">
              <w:rPr>
                <w:rFonts w:cs="Times New Roman"/>
                <w:sz w:val="21"/>
              </w:rPr>
              <w:t>0,8747</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AA97FD9" w14:textId="77777777" w:rsidR="00E54043" w:rsidRPr="00C36DDE" w:rsidRDefault="00697E1A">
            <w:pPr>
              <w:spacing w:before="40" w:after="40" w:line="252" w:lineRule="auto"/>
              <w:rPr>
                <w:rFonts w:cs="Times New Roman"/>
              </w:rPr>
            </w:pPr>
            <w:r w:rsidRPr="00C36DDE">
              <w:rPr>
                <w:rFonts w:cs="Times New Roman"/>
                <w:sz w:val="21"/>
              </w:rPr>
              <w:t>0,8811</w:t>
            </w:r>
          </w:p>
        </w:tc>
      </w:tr>
    </w:tbl>
    <w:p w14:paraId="3B1F81A1" w14:textId="77777777" w:rsidR="00E54043" w:rsidRPr="00C36DDE" w:rsidRDefault="00E54043">
      <w:pPr>
        <w:spacing w:after="20"/>
        <w:rPr>
          <w:rFonts w:cs="Times New Roman"/>
        </w:rPr>
      </w:pPr>
    </w:p>
    <w:p w14:paraId="42BCCE69" w14:textId="77777777" w:rsidR="00E54043" w:rsidRPr="00C36DDE" w:rsidRDefault="00697E1A">
      <w:pPr>
        <w:rPr>
          <w:rFonts w:cs="Times New Roman"/>
        </w:rPr>
      </w:pPr>
      <w:r w:rsidRPr="00C36DDE">
        <w:rPr>
          <w:rFonts w:cs="Times New Roman"/>
        </w:rPr>
        <w:t>Các kết quả cho thấy phép xử lý phù hợp có thể cải thiện mức tương đồng với ảnh sạch trong điều kiện suy giảm tổng hợp. Gamma gần nghịch đảo phép tạo tối đem lại mức tăng lớn vì biết đúng dạng và mức suy giảm. Làm nét cải thiện ít hơn do chỉ tăng cạnh, không khôi phục đầy đủ thông tin bị làm mờ. CLAHE cải thiện SSIM nhưng PSNR vẫn thấp, phản ánh rằng tăng tương phản không nhất thiết đưa ảnh trở lại chính xác ảnh chuẩn.</w:t>
      </w:r>
    </w:p>
    <w:p w14:paraId="60477293" w14:textId="77777777" w:rsidR="00E54043" w:rsidRPr="00C36DDE" w:rsidRDefault="00697E1A">
      <w:pPr>
        <w:rPr>
          <w:rFonts w:cs="Times New Roman"/>
        </w:rPr>
      </w:pPr>
      <w:r w:rsidRPr="00C36DDE">
        <w:rPr>
          <w:rFonts w:cs="Times New Roman"/>
        </w:rPr>
        <w:t>Đây là kết quả thành phần có chọn tham số qua quét dựa vào ground truth, mang tính oracle. Không được diễn giải thành hiệu năng của toàn pipeline VLM tự chẩn đoán và chọn tham số. Cùng một ảnh sạch được dùng tạo nhiều biến thể cũng không tạo thêm số nguồn ảnh độc lập.</w:t>
      </w:r>
    </w:p>
    <w:p w14:paraId="300368D7" w14:textId="77777777" w:rsidR="00E54043" w:rsidRPr="00C36DDE" w:rsidRDefault="00697E1A">
      <w:pPr>
        <w:pStyle w:val="Heading2"/>
        <w:rPr>
          <w:rFonts w:ascii="Times New Roman" w:hAnsi="Times New Roman" w:cs="Times New Roman"/>
        </w:rPr>
      </w:pPr>
      <w:bookmarkStart w:id="23" w:name="_Toc244192866"/>
      <w:r w:rsidRPr="00C36DDE">
        <w:rPr>
          <w:rFonts w:ascii="Times New Roman" w:hAnsi="Times New Roman" w:cs="Times New Roman"/>
        </w:rPr>
        <w:t>4.2. Kiểm chứng offline bổ sung</w:t>
      </w:r>
      <w:bookmarkEnd w:id="23"/>
    </w:p>
    <w:p w14:paraId="0DD9C81D" w14:textId="77777777" w:rsidR="00E54043" w:rsidRPr="00C36DDE" w:rsidRDefault="00697E1A">
      <w:pPr>
        <w:rPr>
          <w:rFonts w:cs="Times New Roman"/>
        </w:rPr>
      </w:pPr>
      <w:r w:rsidRPr="00C36DDE">
        <w:rPr>
          <w:rFonts w:cs="Times New Roman"/>
        </w:rPr>
        <w:t>Một kiểm chứng ngày 29/10/2026 dùng ảnh RGB 256×256 tự dựng gồm gradient, hình chữ nhật và hình tròn, seed 42; gọi trực tiếp bộ sinh lỗi và processing engine. Với Gaussian sigma 25 rồi NLM strength 2, PSNR tăng từ 20,18 lên 33,83 dB, SSIM từ 0,1182 lên 0,9500. Với muối tiêu 5% rồi median 3×3, PSNR tăng từ 18,57 lên 45,64 dB, SSIM từ 0,1925 lên 0,9981.</w:t>
      </w:r>
    </w:p>
    <w:p w14:paraId="76DEC95D" w14:textId="77777777" w:rsidR="00E54043" w:rsidRPr="00C36DDE" w:rsidRDefault="00697E1A">
      <w:pPr>
        <w:rPr>
          <w:rFonts w:cs="Times New Roman"/>
        </w:rPr>
      </w:pPr>
      <w:r w:rsidRPr="00C36DDE">
        <w:rPr>
          <w:rFonts w:cs="Times New Roman"/>
        </w:rPr>
        <w:t>Đây là một ảnh nhân tạo có cấu trúc đơn giản, dùng thông số sửa biết trước, không có lời gọi Gemini. Kết quả chỉ xác nhận đường xử lý pixel và cách tính metric hoạt động trên ca kiểm soát; không đại diện chất lượng trên ảnh thật. Môi trường kiểm chứng dùng NumPy 1.26.4 và OpenCV 4.11.0 [S12].</w:t>
      </w:r>
    </w:p>
    <w:p w14:paraId="5BDFE3E7" w14:textId="77777777" w:rsidR="00E54043" w:rsidRPr="00C36DDE" w:rsidRDefault="00697E1A">
      <w:pPr>
        <w:rPr>
          <w:rFonts w:cs="Times New Roman"/>
        </w:rPr>
      </w:pPr>
      <w:r w:rsidRPr="00C36DDE">
        <w:rPr>
          <w:rFonts w:cs="Times New Roman"/>
        </w:rPr>
        <w:br w:type="page"/>
      </w:r>
    </w:p>
    <w:p w14:paraId="3736FD25"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lastRenderedPageBreak/>
        <w:t>4.2.1. Minh họa kết quả đã thực chạy</w:t>
      </w:r>
    </w:p>
    <w:p w14:paraId="539A4151" w14:textId="77777777" w:rsidR="00E54043" w:rsidRPr="00C36DDE" w:rsidRDefault="00697E1A">
      <w:pPr>
        <w:keepNext/>
        <w:jc w:val="center"/>
        <w:rPr>
          <w:rFonts w:cs="Times New Roman"/>
        </w:rPr>
      </w:pPr>
      <w:r w:rsidRPr="00C36DDE">
        <w:rPr>
          <w:rFonts w:cs="Times New Roman"/>
          <w:noProof/>
        </w:rPr>
        <w:drawing>
          <wp:inline distT="0" distB="0" distL="0" distR="0" wp14:anchorId="5387A48A" wp14:editId="15C03659">
            <wp:extent cx="5903999" cy="2296000"/>
            <wp:effectExtent l="0" t="0" r="0" b="0"/>
            <wp:docPr id="3" name="Picture 3" descr="Sơ đồ hoặc minh họa kết quả xử lý ảnh, xem chú thích hình liề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_comparison.png"/>
                    <pic:cNvPicPr/>
                  </pic:nvPicPr>
                  <pic:blipFill>
                    <a:blip r:embed="rId11"/>
                    <a:stretch>
                      <a:fillRect/>
                    </a:stretch>
                  </pic:blipFill>
                  <pic:spPr>
                    <a:xfrm>
                      <a:off x="0" y="0"/>
                      <a:ext cx="5903999" cy="2296000"/>
                    </a:xfrm>
                    <a:prstGeom prst="rect">
                      <a:avLst/>
                    </a:prstGeom>
                  </pic:spPr>
                </pic:pic>
              </a:graphicData>
            </a:graphic>
          </wp:inline>
        </w:drawing>
      </w:r>
    </w:p>
    <w:p w14:paraId="5FC8A833" w14:textId="77777777" w:rsidR="00E54043" w:rsidRPr="00C36DDE" w:rsidRDefault="00697E1A">
      <w:pPr>
        <w:pStyle w:val="Caption"/>
        <w:jc w:val="center"/>
        <w:rPr>
          <w:rFonts w:cs="Times New Roman"/>
        </w:rPr>
      </w:pPr>
      <w:r w:rsidRPr="00C36DDE">
        <w:rPr>
          <w:rFonts w:cs="Times New Roman"/>
        </w:rPr>
        <w:t>Hình 3. Một ca kiểm chứng thành phần trên ảnh nhân tạo; không phải kết quả pipeline VLM.</w:t>
      </w:r>
    </w:p>
    <w:p w14:paraId="2FE99C52" w14:textId="77777777" w:rsidR="00E54043" w:rsidRPr="00C36DDE" w:rsidRDefault="00697E1A">
      <w:pPr>
        <w:rPr>
          <w:rFonts w:cs="Times New Roman"/>
        </w:rPr>
      </w:pPr>
      <w:r w:rsidRPr="00C36DDE">
        <w:rPr>
          <w:rFonts w:cs="Times New Roman"/>
        </w:rPr>
        <w:t>Cùng kích thước hiển thị giúp quan sát mức hạt trước và sau lọc. Cần xem thêm crop ở tỷ lệ 100% khi đánh giá ảnh thật để phân biệt giảm nhiễu với mất texture; một hình thu nhỏ không đủ chứng minh giữ chi tiết. Ảnh nhân tạo ở đây có nhiều vùng phẳng, phù hợp với giả định khử nhiễu hơn những bề mặt tự nhiên phức tạp.</w:t>
      </w:r>
    </w:p>
    <w:p w14:paraId="301ECFEE" w14:textId="77777777" w:rsidR="00E54043" w:rsidRPr="00C36DDE" w:rsidRDefault="00697E1A">
      <w:pPr>
        <w:pStyle w:val="Heading2"/>
        <w:rPr>
          <w:rFonts w:ascii="Times New Roman" w:hAnsi="Times New Roman" w:cs="Times New Roman"/>
        </w:rPr>
      </w:pPr>
      <w:bookmarkStart w:id="24" w:name="_Toc244192867"/>
      <w:r w:rsidRPr="00C36DDE">
        <w:rPr>
          <w:rFonts w:ascii="Times New Roman" w:hAnsi="Times New Roman" w:cs="Times New Roman"/>
        </w:rPr>
        <w:t>4.3. Quy trình đánh giá toàn pipeline</w:t>
      </w:r>
      <w:bookmarkEnd w:id="24"/>
    </w:p>
    <w:p w14:paraId="291BA4A5" w14:textId="77777777" w:rsidR="00E54043" w:rsidRPr="00C36DDE" w:rsidRDefault="00697E1A">
      <w:pPr>
        <w:rPr>
          <w:rFonts w:cs="Times New Roman"/>
        </w:rPr>
      </w:pPr>
      <w:r w:rsidRPr="00C36DDE">
        <w:rPr>
          <w:rFonts w:cs="Times New Roman"/>
        </w:rPr>
        <w:t>Một lượt thực nghiệm đầy đủ bắt đầu từ ảnh và mục tiêu cố định; lưu model, prompt, asset vùng, tham số và nguồn chẩn đoán. Vòng một đo ảnh, xác nhận lỗi theo vùng, lập kế hoạch và thực thi. Sau đó đo ứng viên, so sánh mục tiêu và tác dụng phụ, rồi reviewer chấp nhận, yêu cầu sửa hoặc từ chối. Nếu còn lỗi có tiến triển và còn lượt, ảnh ứng viên quay về bước đo; nếu xấu đi thì rollback.</w:t>
      </w:r>
    </w:p>
    <w:p w14:paraId="248816D9" w14:textId="77777777" w:rsidR="00E54043" w:rsidRPr="00C36DDE" w:rsidRDefault="00697E1A">
      <w:pPr>
        <w:rPr>
          <w:rFonts w:cs="Times New Roman"/>
        </w:rPr>
      </w:pPr>
      <w:r w:rsidRPr="00C36DDE">
        <w:rPr>
          <w:rFonts w:cs="Times New Roman"/>
        </w:rPr>
        <w:t>Để gọi một lượt là thành công, cần kiểm tra kết cục cuối và ảnh thực sự trả. Với ảnh tổng hợp, ảnh trả phải đạt cả ngưỡng tham chiếu. Với ảnh thật, hệ thống chỉ gán ACCEPTED khi reviewer chấp nhận đúng ảnh trả về. Mặc dù đây là cổng kiểm tra hữu ích, VLM reviewer vẫn là một phần của hệ thống và chưa phải đánh giá độc lập. Chấm của người dùng cần được báo riêng.</w:t>
      </w:r>
    </w:p>
    <w:p w14:paraId="13E1528F" w14:textId="77777777" w:rsidR="00E54043" w:rsidRPr="00C36DDE" w:rsidRDefault="00697E1A">
      <w:pPr>
        <w:rPr>
          <w:rFonts w:cs="Times New Roman"/>
        </w:rPr>
      </w:pPr>
      <w:r w:rsidRPr="00C36DDE">
        <w:rPr>
          <w:rFonts w:cs="Times New Roman"/>
        </w:rPr>
        <w:t>Các test mock kiểm chứng nhánh tiếp tục, dừng, rollback và truyền trạng thái, nhưng không chứng minh Gemini thật nhìn đúng hay ảnh ra đẹp hơn. Không thể dựng một chuỗi chẩn đoán → sửa → đánh giá thành công rồi trình bày như thực nghiệm thực nếu chỉ có phản hồi mô phỏng. Những số liệu pipeline hiện có được trình bày ở phần tiếp theo với đúng phạm vi bằng chứng.</w:t>
      </w:r>
    </w:p>
    <w:p w14:paraId="4628F59D" w14:textId="77777777" w:rsidR="00E54043" w:rsidRPr="00C36DDE" w:rsidRDefault="00697E1A">
      <w:pPr>
        <w:rPr>
          <w:rFonts w:cs="Times New Roman"/>
        </w:rPr>
      </w:pPr>
      <w:r w:rsidRPr="00C36DDE">
        <w:rPr>
          <w:rFonts w:cs="Times New Roman"/>
        </w:rPr>
        <w:br w:type="page"/>
      </w:r>
    </w:p>
    <w:p w14:paraId="2C6374AF" w14:textId="77777777" w:rsidR="00E54043" w:rsidRPr="00C36DDE" w:rsidRDefault="00697E1A">
      <w:pPr>
        <w:pStyle w:val="Heading2"/>
        <w:rPr>
          <w:rFonts w:ascii="Times New Roman" w:hAnsi="Times New Roman" w:cs="Times New Roman"/>
        </w:rPr>
      </w:pPr>
      <w:bookmarkStart w:id="25" w:name="_Toc244192868"/>
      <w:r w:rsidRPr="00C36DDE">
        <w:rPr>
          <w:rFonts w:ascii="Times New Roman" w:hAnsi="Times New Roman" w:cs="Times New Roman"/>
        </w:rPr>
        <w:lastRenderedPageBreak/>
        <w:t>4.4. Thử nghiệm pipeline trên ảnh thật</w:t>
      </w:r>
      <w:bookmarkEnd w:id="25"/>
    </w:p>
    <w:p w14:paraId="7E801F95" w14:textId="77777777" w:rsidR="00E54043" w:rsidRPr="00C36DDE" w:rsidRDefault="00697E1A">
      <w:pPr>
        <w:rPr>
          <w:rFonts w:cs="Times New Roman"/>
        </w:rPr>
      </w:pPr>
      <w:r w:rsidRPr="00C36DDE">
        <w:rPr>
          <w:rFonts w:cs="Times New Roman"/>
        </w:rPr>
        <w:t>Báo cáo pilot A/B ngày 29/10 ghi nhận 24 lượt: bốn ảnh độc lập, ba lần lặp, hai phiên bản prompt. Cả hai giữ cùng ảnh, toolbox, model ghi trong protocol và tối đa ba vòng, tắt case memory. V2 chỉ là ứng viên trong runner, chưa thay mặc định của sản phẩm. Ba lần lặp giúp quan sát biến động lời gọi, không biến bốn ảnh thành 12 ảnh độc lập [S10].</w:t>
      </w:r>
    </w:p>
    <w:tbl>
      <w:tblPr>
        <w:tblW w:w="0" w:type="auto"/>
        <w:jc w:val="center"/>
        <w:tblLayout w:type="fixed"/>
        <w:tblLook w:val="04A0" w:firstRow="1" w:lastRow="0" w:firstColumn="1" w:lastColumn="0" w:noHBand="0" w:noVBand="1"/>
      </w:tblPr>
      <w:tblGrid>
        <w:gridCol w:w="1984"/>
        <w:gridCol w:w="1928"/>
        <w:gridCol w:w="1928"/>
        <w:gridCol w:w="3628"/>
      </w:tblGrid>
      <w:tr w:rsidR="00E54043" w:rsidRPr="00C36DDE" w14:paraId="47C5FDE4"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448984F" w14:textId="77777777" w:rsidR="00E54043" w:rsidRPr="00C36DDE" w:rsidRDefault="00697E1A">
            <w:pPr>
              <w:spacing w:before="40" w:after="40" w:line="252" w:lineRule="auto"/>
              <w:jc w:val="center"/>
              <w:rPr>
                <w:rFonts w:cs="Times New Roman"/>
              </w:rPr>
            </w:pPr>
            <w:r w:rsidRPr="00C36DDE">
              <w:rPr>
                <w:rFonts w:cs="Times New Roman"/>
                <w:b/>
                <w:sz w:val="21"/>
              </w:rPr>
              <w:t>Ca</w:t>
            </w:r>
          </w:p>
        </w:tc>
        <w:tc>
          <w:tcPr>
            <w:tcW w:w="19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007C7DF" w14:textId="77777777" w:rsidR="00E54043" w:rsidRPr="00C36DDE" w:rsidRDefault="00697E1A">
            <w:pPr>
              <w:spacing w:before="40" w:after="40" w:line="252" w:lineRule="auto"/>
              <w:rPr>
                <w:rFonts w:cs="Times New Roman"/>
              </w:rPr>
            </w:pPr>
            <w:r w:rsidRPr="00C36DDE">
              <w:rPr>
                <w:rFonts w:cs="Times New Roman"/>
                <w:b/>
                <w:sz w:val="21"/>
              </w:rPr>
              <w:t>V1 qua ba lượt</w:t>
            </w:r>
          </w:p>
        </w:tc>
        <w:tc>
          <w:tcPr>
            <w:tcW w:w="19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58B8032" w14:textId="77777777" w:rsidR="00E54043" w:rsidRPr="00C36DDE" w:rsidRDefault="00697E1A">
            <w:pPr>
              <w:spacing w:before="40" w:after="40" w:line="252" w:lineRule="auto"/>
              <w:rPr>
                <w:rFonts w:cs="Times New Roman"/>
              </w:rPr>
            </w:pPr>
            <w:r w:rsidRPr="00C36DDE">
              <w:rPr>
                <w:rFonts w:cs="Times New Roman"/>
                <w:b/>
                <w:sz w:val="21"/>
              </w:rPr>
              <w:t>V2 qua ba lượt</w:t>
            </w:r>
          </w:p>
        </w:tc>
        <w:tc>
          <w:tcPr>
            <w:tcW w:w="36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3C1AAE5" w14:textId="77777777" w:rsidR="00E54043" w:rsidRPr="00C36DDE" w:rsidRDefault="00697E1A">
            <w:pPr>
              <w:spacing w:before="40" w:after="40" w:line="252" w:lineRule="auto"/>
              <w:rPr>
                <w:rFonts w:cs="Times New Roman"/>
              </w:rPr>
            </w:pPr>
            <w:r w:rsidRPr="00C36DDE">
              <w:rPr>
                <w:rFonts w:cs="Times New Roman"/>
                <w:b/>
                <w:sz w:val="21"/>
              </w:rPr>
              <w:t>Diễn giải</w:t>
            </w:r>
          </w:p>
        </w:tc>
      </w:tr>
      <w:tr w:rsidR="00E54043" w:rsidRPr="00C36DDE" w14:paraId="6EFB135C"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1A9E07C" w14:textId="77777777" w:rsidR="00E54043" w:rsidRPr="00C36DDE" w:rsidRDefault="00697E1A">
            <w:pPr>
              <w:spacing w:before="40" w:after="40" w:line="252" w:lineRule="auto"/>
              <w:jc w:val="center"/>
              <w:rPr>
                <w:rFonts w:cs="Times New Roman"/>
              </w:rPr>
            </w:pPr>
            <w:r w:rsidRPr="00C36DDE">
              <w:rPr>
                <w:rFonts w:cs="Times New Roman"/>
                <w:sz w:val="21"/>
              </w:rPr>
              <w:t>Mặt vốn đủ sáng</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D15A18E" w14:textId="77777777" w:rsidR="00E54043" w:rsidRPr="00C36DDE" w:rsidRDefault="00697E1A">
            <w:pPr>
              <w:spacing w:before="40" w:after="40" w:line="252" w:lineRule="auto"/>
              <w:rPr>
                <w:rFonts w:cs="Times New Roman"/>
              </w:rPr>
            </w:pPr>
            <w:r w:rsidRPr="00C36DDE">
              <w:rPr>
                <w:rFonts w:cs="Times New Roman"/>
                <w:sz w:val="21"/>
              </w:rPr>
              <w:t>Nâng sáng 3/3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1E39A62" w14:textId="77777777" w:rsidR="00E54043" w:rsidRPr="00C36DDE" w:rsidRDefault="00697E1A">
            <w:pPr>
              <w:spacing w:before="40" w:after="40" w:line="252" w:lineRule="auto"/>
              <w:rPr>
                <w:rFonts w:cs="Times New Roman"/>
              </w:rPr>
            </w:pPr>
            <w:r w:rsidRPr="00C36DDE">
              <w:rPr>
                <w:rFonts w:cs="Times New Roman"/>
                <w:sz w:val="21"/>
              </w:rPr>
              <w:t>Nâng sáng 1/3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3A65442" w14:textId="77777777" w:rsidR="00E54043" w:rsidRPr="00C36DDE" w:rsidRDefault="00697E1A">
            <w:pPr>
              <w:spacing w:before="40" w:after="40" w:line="252" w:lineRule="auto"/>
              <w:rPr>
                <w:rFonts w:cs="Times New Roman"/>
              </w:rPr>
            </w:pPr>
            <w:r w:rsidRPr="00C36DDE">
              <w:rPr>
                <w:rFonts w:cs="Times New Roman"/>
                <w:sz w:val="21"/>
              </w:rPr>
              <w:t>V2 giảm số lần chỉnh theo nhãn đối chứng; sở thích người dùng có thể khác nhãn.</w:t>
            </w:r>
          </w:p>
        </w:tc>
      </w:tr>
      <w:tr w:rsidR="00E54043" w:rsidRPr="00C36DDE" w14:paraId="0BDFEBFD"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122A7C9" w14:textId="77777777" w:rsidR="00E54043" w:rsidRPr="00C36DDE" w:rsidRDefault="00697E1A">
            <w:pPr>
              <w:spacing w:before="40" w:after="40" w:line="252" w:lineRule="auto"/>
              <w:jc w:val="center"/>
              <w:rPr>
                <w:rFonts w:cs="Times New Roman"/>
              </w:rPr>
            </w:pPr>
            <w:r w:rsidRPr="00C36DDE">
              <w:rPr>
                <w:rFonts w:cs="Times New Roman"/>
                <w:sz w:val="21"/>
              </w:rPr>
              <w:t>Mặt tối trước bảng hiệu</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98B8B23" w14:textId="77777777" w:rsidR="00E54043" w:rsidRPr="00C36DDE" w:rsidRDefault="00697E1A">
            <w:pPr>
              <w:spacing w:before="40" w:after="40" w:line="252" w:lineRule="auto"/>
              <w:rPr>
                <w:rFonts w:cs="Times New Roman"/>
              </w:rPr>
            </w:pPr>
            <w:r w:rsidRPr="00C36DDE">
              <w:rPr>
                <w:rFonts w:cs="Times New Roman"/>
                <w:sz w:val="21"/>
              </w:rPr>
              <w:t>Giữ nguyên 3/3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9656B46" w14:textId="77777777" w:rsidR="00E54043" w:rsidRPr="00C36DDE" w:rsidRDefault="00697E1A">
            <w:pPr>
              <w:spacing w:before="40" w:after="40" w:line="252" w:lineRule="auto"/>
              <w:rPr>
                <w:rFonts w:cs="Times New Roman"/>
              </w:rPr>
            </w:pPr>
            <w:r w:rsidRPr="00C36DDE">
              <w:rPr>
                <w:rFonts w:cs="Times New Roman"/>
                <w:sz w:val="21"/>
              </w:rPr>
              <w:t>Giữ nguyên 3/3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2D120B0" w14:textId="77777777" w:rsidR="00E54043" w:rsidRPr="00C36DDE" w:rsidRDefault="00697E1A">
            <w:pPr>
              <w:spacing w:before="40" w:after="40" w:line="252" w:lineRule="auto"/>
              <w:rPr>
                <w:rFonts w:cs="Times New Roman"/>
              </w:rPr>
            </w:pPr>
            <w:r w:rsidRPr="00C36DDE">
              <w:rPr>
                <w:rFonts w:cs="Times New Roman"/>
                <w:sz w:val="21"/>
              </w:rPr>
              <w:t>Cả hai chưa đạt mục tiêu nâng sáng mặt.</w:t>
            </w:r>
          </w:p>
        </w:tc>
      </w:tr>
      <w:tr w:rsidR="00E54043" w:rsidRPr="00C36DDE" w14:paraId="04DD1860"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86CF98A" w14:textId="77777777" w:rsidR="00E54043" w:rsidRPr="00C36DDE" w:rsidRDefault="00697E1A">
            <w:pPr>
              <w:spacing w:before="40" w:after="40" w:line="252" w:lineRule="auto"/>
              <w:jc w:val="center"/>
              <w:rPr>
                <w:rFonts w:cs="Times New Roman"/>
              </w:rPr>
            </w:pPr>
            <w:r w:rsidRPr="00C36DDE">
              <w:rPr>
                <w:rFonts w:cs="Times New Roman"/>
                <w:sz w:val="21"/>
              </w:rPr>
              <w:t>Ảnh nhiễu</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7ADF88C" w14:textId="77777777" w:rsidR="00E54043" w:rsidRPr="00C36DDE" w:rsidRDefault="00697E1A">
            <w:pPr>
              <w:spacing w:before="40" w:after="40" w:line="252" w:lineRule="auto"/>
              <w:rPr>
                <w:rFonts w:cs="Times New Roman"/>
              </w:rPr>
            </w:pPr>
            <w:r w:rsidRPr="00C36DDE">
              <w:rPr>
                <w:rFonts w:cs="Times New Roman"/>
                <w:sz w:val="21"/>
              </w:rPr>
              <w:t>Không đổi 2/3; khử nhiễu 1/3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82515C2" w14:textId="77777777" w:rsidR="00E54043" w:rsidRPr="00C36DDE" w:rsidRDefault="00697E1A">
            <w:pPr>
              <w:spacing w:before="40" w:after="40" w:line="252" w:lineRule="auto"/>
              <w:rPr>
                <w:rFonts w:cs="Times New Roman"/>
              </w:rPr>
            </w:pPr>
            <w:r w:rsidRPr="00C36DDE">
              <w:rPr>
                <w:rFonts w:cs="Times New Roman"/>
                <w:sz w:val="21"/>
              </w:rPr>
              <w:t>Khử nhiễu 3/3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1C099E7" w14:textId="77777777" w:rsidR="00E54043" w:rsidRPr="00C36DDE" w:rsidRDefault="00697E1A">
            <w:pPr>
              <w:spacing w:before="40" w:after="40" w:line="252" w:lineRule="auto"/>
              <w:rPr>
                <w:rFonts w:cs="Times New Roman"/>
              </w:rPr>
            </w:pPr>
            <w:r w:rsidRPr="00C36DDE">
              <w:rPr>
                <w:rFonts w:cs="Times New Roman"/>
                <w:sz w:val="21"/>
              </w:rPr>
              <w:t>V2 ổn định hơn ở ca này; cần kiểm tra độ mịn và chi tiết.</w:t>
            </w:r>
          </w:p>
        </w:tc>
      </w:tr>
      <w:tr w:rsidR="00E54043" w:rsidRPr="00C36DDE" w14:paraId="046A4DB8"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0FCCC41" w14:textId="77777777" w:rsidR="00E54043" w:rsidRPr="00C36DDE" w:rsidRDefault="00697E1A">
            <w:pPr>
              <w:spacing w:before="40" w:after="40" w:line="252" w:lineRule="auto"/>
              <w:jc w:val="center"/>
              <w:rPr>
                <w:rFonts w:cs="Times New Roman"/>
              </w:rPr>
            </w:pPr>
            <w:r w:rsidRPr="00C36DDE">
              <w:rPr>
                <w:rFonts w:cs="Times New Roman"/>
                <w:sz w:val="21"/>
              </w:rPr>
              <w:t>Chân dung đã tốt</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D34A7FC" w14:textId="77777777" w:rsidR="00E54043" w:rsidRPr="00C36DDE" w:rsidRDefault="00697E1A">
            <w:pPr>
              <w:spacing w:before="40" w:after="40" w:line="252" w:lineRule="auto"/>
              <w:rPr>
                <w:rFonts w:cs="Times New Roman"/>
              </w:rPr>
            </w:pPr>
            <w:r w:rsidRPr="00C36DDE">
              <w:rPr>
                <w:rFonts w:cs="Times New Roman"/>
                <w:sz w:val="21"/>
              </w:rPr>
              <w:t>Giữ nguyên 3/3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81D6E9A" w14:textId="77777777" w:rsidR="00E54043" w:rsidRPr="00C36DDE" w:rsidRDefault="00697E1A">
            <w:pPr>
              <w:spacing w:before="40" w:after="40" w:line="252" w:lineRule="auto"/>
              <w:rPr>
                <w:rFonts w:cs="Times New Roman"/>
              </w:rPr>
            </w:pPr>
            <w:r w:rsidRPr="00C36DDE">
              <w:rPr>
                <w:rFonts w:cs="Times New Roman"/>
                <w:sz w:val="21"/>
              </w:rPr>
              <w:t>Giữ nguyên 3/3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28CDC2" w14:textId="77777777" w:rsidR="00E54043" w:rsidRPr="00C36DDE" w:rsidRDefault="00697E1A">
            <w:pPr>
              <w:spacing w:before="40" w:after="40" w:line="252" w:lineRule="auto"/>
              <w:rPr>
                <w:rFonts w:cs="Times New Roman"/>
              </w:rPr>
            </w:pPr>
            <w:r w:rsidRPr="00C36DDE">
              <w:rPr>
                <w:rFonts w:cs="Times New Roman"/>
                <w:sz w:val="21"/>
              </w:rPr>
              <w:t>Cả hai không chỉnh thừa trên ca này.</w:t>
            </w:r>
          </w:p>
        </w:tc>
      </w:tr>
    </w:tbl>
    <w:p w14:paraId="7D342ED5" w14:textId="77777777" w:rsidR="00E54043" w:rsidRPr="00C36DDE" w:rsidRDefault="00E54043">
      <w:pPr>
        <w:spacing w:after="20"/>
        <w:rPr>
          <w:rFonts w:cs="Times New Roman"/>
        </w:rPr>
      </w:pPr>
    </w:p>
    <w:p w14:paraId="55F59AE9" w14:textId="77777777" w:rsidR="00E54043" w:rsidRPr="00C36DDE" w:rsidRDefault="00697E1A">
      <w:pPr>
        <w:rPr>
          <w:rFonts w:cs="Times New Roman"/>
        </w:rPr>
      </w:pPr>
      <w:r w:rsidRPr="00C36DDE">
        <w:rPr>
          <w:rFonts w:cs="Times New Roman"/>
        </w:rPr>
        <w:t>Số gọi wrapper được ghi là 32 với V1 và 40 với V2, tăng 25%. Trung vị thời gian toàn bộ lượt lần lượt là 41,8 và 36,2 giây, nhưng riêng ca nhiễu là 34,9 và 119,3 giây. Số gọi không bao gồm toàn bộ retry HTTP trong SDK, và trung vị gộp che giấu chi phí tăng ở từng nhóm. Vì vậy chưa thể kết luận V2 vừa tốt hơn vừa nhanh hơn.</w:t>
      </w:r>
    </w:p>
    <w:p w14:paraId="4A44CE76" w14:textId="77777777" w:rsidR="00E54043" w:rsidRPr="00C36DDE" w:rsidRDefault="00697E1A">
      <w:pPr>
        <w:rPr>
          <w:rFonts w:cs="Times New Roman"/>
        </w:rPr>
      </w:pPr>
      <w:r w:rsidRPr="00C36DDE">
        <w:rPr>
          <w:rFonts w:cs="Times New Roman"/>
        </w:rPr>
        <w:t>Theo báo cáo, đã có 12 phiếu chọn của người dùng. Sáu cặp đầu ra giống hệt từng byte không cung cấp bằng chứng phiên bản nào tốt hơn; trong sáu cặp còn khác nhau, V1 được chọn hai lần, V2 bốn lần, chỉ thuộc hai ảnh độc lập. V2 được chọn cả ba lần ở ảnh nhiễu, V1 hai lần ở ảnh mặt vốn đủ sáng. Số mẫu này chưa đủ thay mặc định toàn hệ thống.</w:t>
      </w:r>
    </w:p>
    <w:p w14:paraId="4CB15B56" w14:textId="77777777" w:rsidR="00E54043" w:rsidRPr="00C36DDE" w:rsidRDefault="00697E1A">
      <w:pPr>
        <w:rPr>
          <w:rFonts w:cs="Times New Roman"/>
        </w:rPr>
      </w:pPr>
      <w:r w:rsidRPr="00C36DDE">
        <w:rPr>
          <w:rFonts w:cs="Times New Roman"/>
        </w:rPr>
        <w:t>Trace cho thấy một số action bị bỏ qua do không định vị được vùng; ở ca mặt tối, suy luận giữ phong cách hoặc Verify đánh giá là chủ ý đã chặn sửa. Đây là thất bại tại bước xác định mục tiêu và vùng, không chứng minh thuật toán gamma không thể nâng sáng pixel. Các snapshot A/B là thí nghiệm có phiên bản riêng; không đồng nhất mọi đầu ra của chúng với HEAD hiện tại.</w:t>
      </w:r>
    </w:p>
    <w:p w14:paraId="4B09BD3F" w14:textId="77777777" w:rsidR="00E54043" w:rsidRPr="00C36DDE" w:rsidRDefault="00697E1A">
      <w:pPr>
        <w:rPr>
          <w:rFonts w:cs="Times New Roman"/>
        </w:rPr>
      </w:pPr>
      <w:r w:rsidRPr="00C36DDE">
        <w:rPr>
          <w:rFonts w:cs="Times New Roman"/>
        </w:rPr>
        <w:t>Bộ mở rộng 17 ảnh thật có protocol gồm 12 ca sửa, ba đối chứng và hai ca giới hạn, một lượt mỗi phiên bản. Tài liệu trong snapshot chưa có kết quả chấm mục tiêu độc lập cho bộ mới, nên không đưa ra tỷ lệ thành công 17 ảnh. Các ảnh tham khảo bằng thuật toán cố định không phải ground truth, không được dùng để tính PSNR/SSIM cho ảnh thật.</w:t>
      </w:r>
    </w:p>
    <w:p w14:paraId="4FADECE8" w14:textId="77777777" w:rsidR="00E54043" w:rsidRPr="00C36DDE" w:rsidRDefault="00697E1A">
      <w:pPr>
        <w:rPr>
          <w:rFonts w:cs="Times New Roman"/>
        </w:rPr>
      </w:pPr>
      <w:r w:rsidRPr="00C36DDE">
        <w:rPr>
          <w:rFonts w:cs="Times New Roman"/>
        </w:rPr>
        <w:br w:type="page"/>
      </w:r>
    </w:p>
    <w:p w14:paraId="5E666402" w14:textId="77777777" w:rsidR="00E54043" w:rsidRPr="00C36DDE" w:rsidRDefault="00697E1A">
      <w:pPr>
        <w:pStyle w:val="Heading2"/>
        <w:rPr>
          <w:rFonts w:ascii="Times New Roman" w:hAnsi="Times New Roman" w:cs="Times New Roman"/>
        </w:rPr>
      </w:pPr>
      <w:bookmarkStart w:id="26" w:name="_Toc244192869"/>
      <w:r w:rsidRPr="00C36DDE">
        <w:rPr>
          <w:rFonts w:ascii="Times New Roman" w:hAnsi="Times New Roman" w:cs="Times New Roman"/>
        </w:rPr>
        <w:lastRenderedPageBreak/>
        <w:t>4.5. Đánh giá định lượng và quyết định dừng</w:t>
      </w:r>
      <w:bookmarkEnd w:id="26"/>
    </w:p>
    <w:p w14:paraId="191797DE"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4.5.1. Đánh giá có tham chiếu</w:t>
      </w:r>
    </w:p>
    <w:p w14:paraId="3929CBC8" w14:textId="77777777" w:rsidR="00E54043" w:rsidRPr="00C36DDE" w:rsidRDefault="00697E1A">
      <w:pPr>
        <w:rPr>
          <w:rFonts w:cs="Times New Roman"/>
        </w:rPr>
      </w:pPr>
      <w:r w:rsidRPr="00C36DDE">
        <w:rPr>
          <w:rFonts w:cs="Times New Roman"/>
        </w:rPr>
        <w:t>Đường có tham chiếu chỉ được chọn khi ảnh được đánh dấu tổng hợp và có ground truth. MSE là trung bình bình phương sai khác trên các điểm và kênh màu, tính bằng float64 để tránh tràn uint8. PSNR dùng đỉnh cường độ 255; SSIM dùng đa kênh RGB với cửa sổ tối đa 7×7, giảm cho ảnh nhỏ. Khi hai ảnh trùng hoàn toàn, mã quy ước PSNR bằng 100 dB. SSIM có thể âm, không phải xác suất hay tỷ lệ đúng [S5].</w:t>
      </w:r>
    </w:p>
    <w:p w14:paraId="137B90F9" w14:textId="77777777" w:rsidR="00E54043" w:rsidRPr="00C36DDE" w:rsidRDefault="00697E1A">
      <w:pPr>
        <w:spacing w:before="60" w:after="160"/>
        <w:jc w:val="center"/>
        <w:rPr>
          <w:rFonts w:cs="Times New Roman"/>
        </w:rPr>
      </w:pPr>
      <w:r w:rsidRPr="00C36DDE">
        <w:rPr>
          <w:rFonts w:cs="Times New Roman"/>
        </w:rPr>
        <w:t>PSNR = 10 × log10(255² / MSE)</w:t>
      </w:r>
    </w:p>
    <w:p w14:paraId="067567B8" w14:textId="77777777" w:rsidR="00E54043" w:rsidRPr="00C36DDE" w:rsidRDefault="00697E1A">
      <w:pPr>
        <w:rPr>
          <w:rFonts w:cs="Times New Roman"/>
        </w:rPr>
      </w:pPr>
      <w:r w:rsidRPr="00C36DDE">
        <w:rPr>
          <w:rFonts w:cs="Times New Roman"/>
        </w:rPr>
        <w:t>Ngưỡng điều phối của snapshot là PSNR ít nhất 28 dB và SSIM ít nhất 0,88. Nếu chưa đạt và PSNR giảm hơn 1,5 dB so với vòng trước, hệ thống coi là suy thoái để dừng và hoàn tác. Đây là ngưỡng nội bộ của dự án, không phải chuẩn phổ quát về chất lượng phục chế. Cặp ảnh đánh giá nên cùng kích thước và căn chỉnh; việc mã tự resize ảnh chuẩn khi lệch shape không thay thế đăng ký hình học.</w:t>
      </w:r>
    </w:p>
    <w:p w14:paraId="6118A75A"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4.5.2. Đánh giá không tham chiếu</w:t>
      </w:r>
    </w:p>
    <w:p w14:paraId="09D919AA" w14:textId="77777777" w:rsidR="00E54043" w:rsidRPr="00C36DDE" w:rsidRDefault="00697E1A">
      <w:pPr>
        <w:rPr>
          <w:rFonts w:cs="Times New Roman"/>
        </w:rPr>
      </w:pPr>
      <w:r w:rsidRPr="00C36DDE">
        <w:rPr>
          <w:rFonts w:cs="Times New Roman"/>
        </w:rPr>
        <w:t>Ảnh thật không có ảnh sạch dùng heuristic tổng hợp và có thể có BRISQUE, NIQE qua pyiqa. Heuristic trừ các mức phạt nhiễu, mờ, lệch sáng và tương phản với trọng số tương ứng 0,35; 0,30; 0,20; 0,15. Điểm nằm trong [0, 100], càng cao càng tốt theo công thức; nó không phải phần trăm độ chính xác hay xác suất ảnh đã đẹp.</w:t>
      </w:r>
    </w:p>
    <w:p w14:paraId="68BA4CCC" w14:textId="77777777" w:rsidR="00E54043" w:rsidRPr="00C36DDE" w:rsidRDefault="00697E1A">
      <w:pPr>
        <w:spacing w:before="60" w:after="160"/>
        <w:jc w:val="center"/>
        <w:rPr>
          <w:rFonts w:cs="Times New Roman"/>
        </w:rPr>
      </w:pPr>
      <w:r w:rsidRPr="00C36DDE">
        <w:rPr>
          <w:rFonts w:cs="Times New Roman"/>
        </w:rPr>
        <w:t>Score = 100 − (0,35N + 0,30B + 0,20E + 0,15C)</w:t>
      </w:r>
    </w:p>
    <w:p w14:paraId="4E21173C" w14:textId="77777777" w:rsidR="00E54043" w:rsidRPr="00C36DDE" w:rsidRDefault="00697E1A">
      <w:pPr>
        <w:rPr>
          <w:rFonts w:cs="Times New Roman"/>
        </w:rPr>
      </w:pPr>
      <w:r w:rsidRPr="00C36DDE">
        <w:rPr>
          <w:rFonts w:cs="Times New Roman"/>
        </w:rPr>
        <w:t>N, B, E, C là các mức phạt đã chuẩn hóa. Nhánh fallback dùng điểm 85 làm ngưỡng mềm và mức tăng dưới 1 điểm so với vòng trước để nhận biết bão hòa. Tuy nhiên đo sáng trung bình toàn ảnh có thể phạt một thao tác nâng mặt đúng mục tiêu khi nền vốn đã sáng. Vì vậy mã ưu tiên theo dõi lỗi trên vùng mục tiêu và kiểm tra tác dụng phụ thay vì chỉ tối ưu một điểm tổng.</w:t>
      </w:r>
    </w:p>
    <w:p w14:paraId="66852C91"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4.5.3. Kết hợp tiến triển lỗi và reviewer</w:t>
      </w:r>
    </w:p>
    <w:p w14:paraId="1E0B935D" w14:textId="77777777" w:rsidR="00E54043" w:rsidRPr="00C36DDE" w:rsidRDefault="00697E1A">
      <w:pPr>
        <w:rPr>
          <w:rFonts w:cs="Times New Roman"/>
        </w:rPr>
      </w:pPr>
      <w:r w:rsidRPr="00C36DDE">
        <w:rPr>
          <w:rFonts w:cs="Times New Roman"/>
        </w:rPr>
        <w:t>Theo dõi lỗi phân loại đã giải quyết, cải thiện, không đổi, xấu đi hoặc chưa xác minh so với ảnh gốc. Reviewer xem ảnh gốc, ảnh trước, ứng viên và crop ghép cặp, rồi trả ACCEPT, REVISE, REJECT hoặc UNCERTAIN. Nhận xét từ chối hoặc yêu cầu sửa phải gắn với crop đã gửi; thiếu căn cứ sẽ bị hạ về chưa chắc chắn. Các quyết định này không được coi là nhãn chuẩn độc lập.</w:t>
      </w:r>
    </w:p>
    <w:p w14:paraId="3D2124B6" w14:textId="77777777" w:rsidR="00E54043" w:rsidRPr="00C36DDE" w:rsidRDefault="00697E1A">
      <w:pPr>
        <w:rPr>
          <w:rFonts w:cs="Times New Roman"/>
        </w:rPr>
      </w:pPr>
      <w:r w:rsidRPr="00C36DDE">
        <w:rPr>
          <w:rFonts w:cs="Times New Roman"/>
        </w:rPr>
        <w:br w:type="page"/>
      </w:r>
    </w:p>
    <w:p w14:paraId="3B8A305C" w14:textId="77777777" w:rsidR="00E54043" w:rsidRPr="00C36DDE" w:rsidRDefault="00697E1A">
      <w:pPr>
        <w:pStyle w:val="Heading2"/>
        <w:rPr>
          <w:rFonts w:ascii="Times New Roman" w:hAnsi="Times New Roman" w:cs="Times New Roman"/>
        </w:rPr>
      </w:pPr>
      <w:bookmarkStart w:id="27" w:name="_Toc244192870"/>
      <w:r w:rsidRPr="00C36DDE">
        <w:rPr>
          <w:rFonts w:ascii="Times New Roman" w:hAnsi="Times New Roman" w:cs="Times New Roman"/>
        </w:rPr>
        <w:lastRenderedPageBreak/>
        <w:t>4.6. Kiểm soát vòng lặp và kết cục cuối</w:t>
      </w:r>
      <w:bookmarkEnd w:id="27"/>
    </w:p>
    <w:p w14:paraId="3F6E15E2" w14:textId="77777777" w:rsidR="00E54043" w:rsidRPr="00C36DDE" w:rsidRDefault="00697E1A">
      <w:pPr>
        <w:rPr>
          <w:rFonts w:cs="Times New Roman"/>
        </w:rPr>
      </w:pPr>
      <w:r w:rsidRPr="00C36DDE">
        <w:rPr>
          <w:rFonts w:cs="Times New Roman"/>
        </w:rPr>
        <w:t>Vòng lặp bị chặn bởi max_iterations, mặc định 3; schema của web workspace cho phép cấu hình 1–5. Hệ thống còn dừng sớm khi kế hoạch rỗng, không có pixel đổi, tất cả lỗi mục tiêu không tiến triển hoặc mức tăng đã bão hòa. Cơ chế này giảm nguy cơ lặp mãi các thao tác nhỏ hoặc liên tục gọi VLM mà không cải thiện ảnh [S2, S3].</w:t>
      </w:r>
    </w:p>
    <w:p w14:paraId="7D4A5E7B" w14:textId="77777777" w:rsidR="00E54043" w:rsidRPr="00C36DDE" w:rsidRDefault="00697E1A">
      <w:pPr>
        <w:rPr>
          <w:rFonts w:cs="Times New Roman"/>
        </w:rPr>
      </w:pPr>
      <w:r w:rsidRPr="00C36DDE">
        <w:rPr>
          <w:rFonts w:cs="Times New Roman"/>
        </w:rPr>
        <w:t>Nếu lỗi mục tiêu nặng hơn, reviewer từ chối hoặc tác dụng phụ trước vòng → ứng viên đạt mức ít nhất 2, hệ thống hoàn tác về ảnh trước vòng. Tác dụng phụ còn được đo từ gốc → ứng viên để ghi nhận tác động cộng dồn, gồm halo, nhiễu vùng tối, banding, clipping kênh, quá bão hòa và nâng tông đen. Cảnh báo nâng tông đen hiện bị chặn ở mức tối đa 1, nên riêng cảnh báo này chưa tự gây rollback. Không đo được phải ghi unavailable, không thay bằng danh sách rỗng.</w:t>
      </w:r>
    </w:p>
    <w:tbl>
      <w:tblPr>
        <w:tblW w:w="0" w:type="auto"/>
        <w:jc w:val="center"/>
        <w:tblLayout w:type="fixed"/>
        <w:tblLook w:val="04A0" w:firstRow="1" w:lastRow="0" w:firstColumn="1" w:lastColumn="0" w:noHBand="0" w:noVBand="1"/>
      </w:tblPr>
      <w:tblGrid>
        <w:gridCol w:w="2268"/>
        <w:gridCol w:w="7200"/>
      </w:tblGrid>
      <w:tr w:rsidR="00E54043" w:rsidRPr="00C36DDE" w14:paraId="6CCF6F4F" w14:textId="77777777">
        <w:trPr>
          <w:cantSplit/>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29179DA7" w14:textId="77777777" w:rsidR="00E54043" w:rsidRPr="00C36DDE" w:rsidRDefault="00697E1A">
            <w:pPr>
              <w:spacing w:before="40" w:after="40" w:line="252" w:lineRule="auto"/>
              <w:rPr>
                <w:rFonts w:cs="Times New Roman"/>
              </w:rPr>
            </w:pPr>
            <w:r w:rsidRPr="00C36DDE">
              <w:rPr>
                <w:rFonts w:cs="Times New Roman"/>
                <w:b/>
                <w:sz w:val="21"/>
              </w:rPr>
              <w:t>Kết cục</w:t>
            </w:r>
          </w:p>
        </w:tc>
        <w:tc>
          <w:tcPr>
            <w:tcW w:w="720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A07EB02" w14:textId="77777777" w:rsidR="00E54043" w:rsidRPr="00C36DDE" w:rsidRDefault="00697E1A">
            <w:pPr>
              <w:spacing w:before="40" w:after="40" w:line="252" w:lineRule="auto"/>
              <w:rPr>
                <w:rFonts w:cs="Times New Roman"/>
              </w:rPr>
            </w:pPr>
            <w:r w:rsidRPr="00C36DDE">
              <w:rPr>
                <w:rFonts w:cs="Times New Roman"/>
                <w:b/>
                <w:sz w:val="21"/>
              </w:rPr>
              <w:t>Ý nghĩa ở ảnh trả về</w:t>
            </w:r>
          </w:p>
        </w:tc>
      </w:tr>
      <w:tr w:rsidR="00E54043" w:rsidRPr="00C36DDE" w14:paraId="2590F328"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CEE23C1" w14:textId="77777777" w:rsidR="00E54043" w:rsidRPr="00C36DDE" w:rsidRDefault="00697E1A">
            <w:pPr>
              <w:spacing w:before="40" w:after="40" w:line="252" w:lineRule="auto"/>
              <w:rPr>
                <w:rFonts w:cs="Times New Roman"/>
              </w:rPr>
            </w:pPr>
            <w:r w:rsidRPr="00C36DDE">
              <w:rPr>
                <w:rFonts w:cs="Times New Roman"/>
                <w:sz w:val="21"/>
              </w:rPr>
              <w:t>ACCEPTED</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6DE9F46" w14:textId="77777777" w:rsidR="00E54043" w:rsidRPr="00C36DDE" w:rsidRDefault="00697E1A">
            <w:pPr>
              <w:spacing w:before="40" w:after="40" w:line="252" w:lineRule="auto"/>
              <w:rPr>
                <w:rFonts w:cs="Times New Roman"/>
              </w:rPr>
            </w:pPr>
            <w:r w:rsidRPr="00C36DDE">
              <w:rPr>
                <w:rFonts w:cs="Times New Roman"/>
                <w:sz w:val="21"/>
              </w:rPr>
              <w:t>Ảnh thật được reviewer chấp nhận đúng ảnh trả; ảnh tổng hợp đạt ngưỡng tham chiếu.</w:t>
            </w:r>
          </w:p>
        </w:tc>
      </w:tr>
      <w:tr w:rsidR="00E54043" w:rsidRPr="00C36DDE" w14:paraId="17CC1D1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4CD1E3F" w14:textId="77777777" w:rsidR="00E54043" w:rsidRPr="00C36DDE" w:rsidRDefault="00697E1A">
            <w:pPr>
              <w:spacing w:before="40" w:after="40" w:line="252" w:lineRule="auto"/>
              <w:rPr>
                <w:rFonts w:cs="Times New Roman"/>
              </w:rPr>
            </w:pPr>
            <w:r w:rsidRPr="00C36DDE">
              <w:rPr>
                <w:rFonts w:cs="Times New Roman"/>
                <w:sz w:val="21"/>
              </w:rPr>
              <w:t>UNVERIFIED</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C0E3320" w14:textId="77777777" w:rsidR="00E54043" w:rsidRPr="00C36DDE" w:rsidRDefault="00697E1A">
            <w:pPr>
              <w:spacing w:before="40" w:after="40" w:line="252" w:lineRule="auto"/>
              <w:rPr>
                <w:rFonts w:cs="Times New Roman"/>
              </w:rPr>
            </w:pPr>
            <w:r w:rsidRPr="00C36DDE">
              <w:rPr>
                <w:rFonts w:cs="Times New Roman"/>
                <w:sz w:val="21"/>
              </w:rPr>
              <w:t>Ảnh đã chỉnh nhưng thiếu review hợp lệ, chẳng hạn không khóa hoặc lỗi gọi.</w:t>
            </w:r>
          </w:p>
        </w:tc>
      </w:tr>
      <w:tr w:rsidR="00E54043" w:rsidRPr="00C36DDE" w14:paraId="65DFD85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C855D6B" w14:textId="77777777" w:rsidR="00E54043" w:rsidRPr="00C36DDE" w:rsidRDefault="00697E1A">
            <w:pPr>
              <w:spacing w:before="40" w:after="40" w:line="252" w:lineRule="auto"/>
              <w:rPr>
                <w:rFonts w:cs="Times New Roman"/>
              </w:rPr>
            </w:pPr>
            <w:r w:rsidRPr="00C36DDE">
              <w:rPr>
                <w:rFonts w:cs="Times New Roman"/>
                <w:sz w:val="21"/>
              </w:rPr>
              <w:t>NOT_MET</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35D85B8" w14:textId="77777777" w:rsidR="00E54043" w:rsidRPr="00C36DDE" w:rsidRDefault="00697E1A">
            <w:pPr>
              <w:spacing w:before="40" w:after="40" w:line="252" w:lineRule="auto"/>
              <w:rPr>
                <w:rFonts w:cs="Times New Roman"/>
              </w:rPr>
            </w:pPr>
            <w:r w:rsidRPr="00C36DDE">
              <w:rPr>
                <w:rFonts w:cs="Times New Roman"/>
                <w:sz w:val="21"/>
              </w:rPr>
              <w:t>Ảnh tổng hợp chưa đạt ngưỡng tham chiếu hoặc reviewer yêu cầu sửa tiếp.</w:t>
            </w:r>
          </w:p>
        </w:tc>
      </w:tr>
      <w:tr w:rsidR="00E54043" w:rsidRPr="00C36DDE" w14:paraId="2F5F9A18"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77C0648" w14:textId="77777777" w:rsidR="00E54043" w:rsidRPr="00C36DDE" w:rsidRDefault="00697E1A">
            <w:pPr>
              <w:spacing w:before="40" w:after="40" w:line="252" w:lineRule="auto"/>
              <w:rPr>
                <w:rFonts w:cs="Times New Roman"/>
              </w:rPr>
            </w:pPr>
            <w:r w:rsidRPr="00C36DDE">
              <w:rPr>
                <w:rFonts w:cs="Times New Roman"/>
                <w:sz w:val="21"/>
              </w:rPr>
              <w:t>KEPT_ORIGINAL</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C09CF39" w14:textId="77777777" w:rsidR="00E54043" w:rsidRPr="00C36DDE" w:rsidRDefault="00697E1A">
            <w:pPr>
              <w:spacing w:before="40" w:after="40" w:line="252" w:lineRule="auto"/>
              <w:rPr>
                <w:rFonts w:cs="Times New Roman"/>
              </w:rPr>
            </w:pPr>
            <w:r w:rsidRPr="00C36DDE">
              <w:rPr>
                <w:rFonts w:cs="Times New Roman"/>
                <w:sz w:val="21"/>
              </w:rPr>
              <w:t>Ảnh trả trùng ảnh gốc khi lượt chạy có mục tiêu cần sửa.</w:t>
            </w:r>
          </w:p>
        </w:tc>
      </w:tr>
      <w:tr w:rsidR="00E54043" w:rsidRPr="00C36DDE" w14:paraId="59F7383A"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1A76323" w14:textId="77777777" w:rsidR="00E54043" w:rsidRPr="00C36DDE" w:rsidRDefault="00697E1A">
            <w:pPr>
              <w:spacing w:before="40" w:after="40" w:line="252" w:lineRule="auto"/>
              <w:rPr>
                <w:rFonts w:cs="Times New Roman"/>
              </w:rPr>
            </w:pPr>
            <w:r w:rsidRPr="00C36DDE">
              <w:rPr>
                <w:rFonts w:cs="Times New Roman"/>
                <w:sz w:val="21"/>
              </w:rPr>
              <w:t>NO_CHANGE</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D92F615" w14:textId="77777777" w:rsidR="00E54043" w:rsidRPr="00C36DDE" w:rsidRDefault="00697E1A">
            <w:pPr>
              <w:spacing w:before="40" w:after="40" w:line="252" w:lineRule="auto"/>
              <w:rPr>
                <w:rFonts w:cs="Times New Roman"/>
              </w:rPr>
            </w:pPr>
            <w:r w:rsidRPr="00C36DDE">
              <w:rPr>
                <w:rFonts w:cs="Times New Roman"/>
                <w:sz w:val="21"/>
              </w:rPr>
              <w:t>Ảnh trả trùng ảnh gốc và lượt chạy không ghi nhận mục tiêu cần sửa.</w:t>
            </w:r>
          </w:p>
        </w:tc>
      </w:tr>
    </w:tbl>
    <w:p w14:paraId="7C35020A" w14:textId="77777777" w:rsidR="00E54043" w:rsidRPr="00C36DDE" w:rsidRDefault="00E54043">
      <w:pPr>
        <w:spacing w:after="20"/>
        <w:rPr>
          <w:rFonts w:cs="Times New Roman"/>
        </w:rPr>
      </w:pPr>
    </w:p>
    <w:p w14:paraId="189C309F" w14:textId="77777777" w:rsidR="00E54043" w:rsidRPr="00C36DDE" w:rsidRDefault="00697E1A">
      <w:pPr>
        <w:rPr>
          <w:rFonts w:cs="Times New Roman"/>
        </w:rPr>
      </w:pPr>
      <w:r w:rsidRPr="00C36DDE">
        <w:rPr>
          <w:rFonts w:cs="Times New Roman"/>
        </w:rPr>
        <w:t>Decision điều khiển đồ thị và outcome mô tả kết quả là hai lớp khác nhau. Finalize chỉ giữ quyết định cuối SHIP khi outcome là ACCEPTED. Vì thế plan rỗng, đạt điểm heuristic hay hết vòng đều chưa đủ để tuyên bố ảnh đã được phục hồi thành công. Khi rollback, cần đọc cả lịch sử ứng viên bị loại và ảnh cuối được giữ.</w:t>
      </w:r>
    </w:p>
    <w:p w14:paraId="3B020852" w14:textId="77777777" w:rsidR="00E54043" w:rsidRPr="00C36DDE" w:rsidRDefault="00697E1A">
      <w:pPr>
        <w:pStyle w:val="Heading3"/>
        <w:rPr>
          <w:rFonts w:ascii="Times New Roman" w:hAnsi="Times New Roman" w:cs="Times New Roman"/>
        </w:rPr>
      </w:pPr>
      <w:r w:rsidRPr="00C36DDE">
        <w:rPr>
          <w:rFonts w:ascii="Times New Roman" w:hAnsi="Times New Roman" w:cs="Times New Roman"/>
        </w:rPr>
        <w:t>4.6.1. Phạm vi kiểm chứng khi lập báo cáo</w:t>
      </w:r>
    </w:p>
    <w:p w14:paraId="58061358" w14:textId="77777777" w:rsidR="00E54043" w:rsidRPr="00C36DDE" w:rsidRDefault="00697E1A">
      <w:pPr>
        <w:rPr>
          <w:rFonts w:cs="Times New Roman"/>
        </w:rPr>
      </w:pPr>
      <w:r w:rsidRPr="00C36DDE">
        <w:rPr>
          <w:rFonts w:cs="Times New Roman"/>
        </w:rPr>
        <w:t>Kiểm chứng offline bổ sung có 79 test đo nhiễu, độ nét, độ sáng, hiệu chỉnh và benchmark được chạy đạt. Nhóm test này dùng tùy chọn không nạp conftest chung vì môi trường local thiếu SQLAlchemy cho phần API; pyiqa bị chặn để tránh tải trọng số. Đây là kiểm tra có phạm vi, không phải kết quả toàn bộ test suite hay xác nhận cài đặt web đầy đủ [S12].</w:t>
      </w:r>
    </w:p>
    <w:p w14:paraId="7C2103D6" w14:textId="77777777" w:rsidR="00E54043" w:rsidRPr="00C36DDE" w:rsidRDefault="00697E1A">
      <w:pPr>
        <w:rPr>
          <w:rFonts w:cs="Times New Roman"/>
        </w:rPr>
      </w:pPr>
      <w:r w:rsidRPr="00C36DDE">
        <w:rPr>
          <w:rFonts w:cs="Times New Roman"/>
        </w:rPr>
        <w:t>Các số benchmark và A/B đã lưu được dẫn theo nguồn của chúng; lượt xây dựng báo cáo không chạy lại API Gemini. Vì vậy kết quả lịch sử, kiểm chứng cục bộ và hành vi suy ra từ code được trình bày riêng, giúp tránh gán một chuỗi chạy minh họa thành thành tích thực tế của snapshot.</w:t>
      </w:r>
    </w:p>
    <w:p w14:paraId="199D2606" w14:textId="77777777" w:rsidR="00E54043" w:rsidRPr="00C36DDE" w:rsidRDefault="00697E1A">
      <w:pPr>
        <w:rPr>
          <w:rFonts w:cs="Times New Roman"/>
        </w:rPr>
      </w:pPr>
      <w:r w:rsidRPr="00C36DDE">
        <w:rPr>
          <w:rFonts w:cs="Times New Roman"/>
        </w:rPr>
        <w:br w:type="page"/>
      </w:r>
    </w:p>
    <w:p w14:paraId="3CC882A1" w14:textId="77777777" w:rsidR="00E54043" w:rsidRPr="00C36DDE" w:rsidRDefault="00697E1A">
      <w:pPr>
        <w:pStyle w:val="Heading2"/>
        <w:rPr>
          <w:rFonts w:ascii="Times New Roman" w:hAnsi="Times New Roman" w:cs="Times New Roman"/>
        </w:rPr>
      </w:pPr>
      <w:bookmarkStart w:id="28" w:name="_Toc244192871"/>
      <w:r w:rsidRPr="00C36DDE">
        <w:rPr>
          <w:rFonts w:ascii="Times New Roman" w:hAnsi="Times New Roman" w:cs="Times New Roman"/>
        </w:rPr>
        <w:lastRenderedPageBreak/>
        <w:t>4.7. Phân tích lỗi và giới hạn</w:t>
      </w:r>
      <w:bookmarkEnd w:id="28"/>
    </w:p>
    <w:p w14:paraId="73483B25" w14:textId="77777777" w:rsidR="00E54043" w:rsidRPr="00C36DDE" w:rsidRDefault="00697E1A">
      <w:pPr>
        <w:rPr>
          <w:rFonts w:cs="Times New Roman"/>
        </w:rPr>
      </w:pPr>
      <w:r w:rsidRPr="00C36DDE">
        <w:rPr>
          <w:rFonts w:cs="Times New Roman"/>
        </w:rPr>
        <w:t>Giới hạn thứ nhất là mất thông tin không đảo ngược. Vùng cháy trắng, tối hoàn toàn, nhiễu rất nặng hoặc motion blur lớn không còn đủ tín hiệu để khôi phục đúng bằng năm công cụ. Sharpen chỉ tăng cạnh, gamma chỉ đổi cường độ. Hệ thống đánh dấu một số lỗi là không sửa được và đặt chống chỉ định, nhưng vẫn cần thông báo giới hạn rõ theo mục tiêu người dùng.</w:t>
      </w:r>
    </w:p>
    <w:p w14:paraId="3511E06B" w14:textId="77777777" w:rsidR="00E54043" w:rsidRPr="00C36DDE" w:rsidRDefault="00697E1A">
      <w:pPr>
        <w:rPr>
          <w:rFonts w:cs="Times New Roman"/>
        </w:rPr>
      </w:pPr>
      <w:r w:rsidRPr="00C36DDE">
        <w:rPr>
          <w:rFonts w:cs="Times New Roman"/>
        </w:rPr>
        <w:t>Giới hạn thứ hai là xác định mục tiêu và vùng. VLM có thể xem mặt tối là phong cách chủ ý hoặc xem texture là nhiễu; mask người có thể kéo theo tóc, áo và nền. Một ca audit ngày 27/10 đã tái lập tác động nâng tóc đen thành xám bằng hai lần gamma trên mask người, dù kiểm tra tác dụng phụ cũ chưa phát hiện. Bản hiện tại thêm review, kiểm tra vùng mặt và nâng tông đen; các ngưỡng mới vẫn có phần tạm thời, chưa chứng minh loại hết lỗi [S11].</w:t>
      </w:r>
    </w:p>
    <w:p w14:paraId="09DB4AF5" w14:textId="77777777" w:rsidR="00E54043" w:rsidRPr="00C36DDE" w:rsidRDefault="00697E1A">
      <w:pPr>
        <w:rPr>
          <w:rFonts w:cs="Times New Roman"/>
        </w:rPr>
      </w:pPr>
      <w:r w:rsidRPr="00C36DDE">
        <w:rPr>
          <w:rFonts w:cs="Times New Roman"/>
        </w:rPr>
        <w:t>Giới hạn thứ ba là đánh đổi giữa giảm nhiễu và giữ texture, giữa rõ cạnh và halo, giữa nâng sáng và clipping. Các thao tác đều cổ điển nhưng vẫn có thể làm sai vẻ tự nhiên. Điểm không tham chiếu toàn ảnh cũng có thể phản ánh sai một chỉnh sửa cục bộ hợp lý; BRISQUE/NIQE và reviewer phải được xem như tín hiệu bổ trợ, không là thước đo đầy đủ cho mọi phong cách.</w:t>
      </w:r>
    </w:p>
    <w:p w14:paraId="3CD74390" w14:textId="77777777" w:rsidR="00E54043" w:rsidRPr="00C36DDE" w:rsidRDefault="00697E1A">
      <w:pPr>
        <w:rPr>
          <w:rFonts w:cs="Times New Roman"/>
        </w:rPr>
      </w:pPr>
      <w:r w:rsidRPr="00C36DDE">
        <w:rPr>
          <w:rFonts w:cs="Times New Roman"/>
        </w:rPr>
        <w:t>Giới hạn thứ tư là độ ổn định và chi phí VLM. Cùng ảnh có thể cho giả thuyết hoặc kế hoạch khác nhau; nhiều crop, Verify và review làm tăng thời gian gọi. Thiếu khóa hoặc lỗi API chuyển sang luật dự phòng, khiến nguồn quyết định thay đổi. Cần ghi source của chẩn đoán, kế hoạch, review và mask để biết đường nào thực sự đã chạy.</w:t>
      </w:r>
    </w:p>
    <w:p w14:paraId="2947CBBF" w14:textId="77777777" w:rsidR="00E54043" w:rsidRPr="00C36DDE" w:rsidRDefault="00697E1A">
      <w:pPr>
        <w:rPr>
          <w:rFonts w:cs="Times New Roman"/>
        </w:rPr>
      </w:pPr>
      <w:r w:rsidRPr="00C36DDE">
        <w:rPr>
          <w:rFonts w:cs="Times New Roman"/>
        </w:rPr>
        <w:t>Giới hạn vận hành còn gồm checkpoint tương tác trong RAM, model vùng tùy chọn chưa sẵn ở mọi máy, khác biệt phiên bản phụ thuộc và thiếu khóa môi trường chuẩn hóa. Các thí nghiệm hiện có ít ảnh độc lập, chưa đủ độ bao phủ để công bố một tỷ lệ phục hồi tổng quát. Quyết định giữ V1 ở pilot là phù hợp với mức bằng chứng hiện có.</w:t>
      </w:r>
    </w:p>
    <w:p w14:paraId="42602F76" w14:textId="77777777" w:rsidR="00E54043" w:rsidRPr="00C36DDE" w:rsidRDefault="00697E1A">
      <w:pPr>
        <w:pStyle w:val="Heading2"/>
        <w:rPr>
          <w:rFonts w:ascii="Times New Roman" w:hAnsi="Times New Roman" w:cs="Times New Roman"/>
        </w:rPr>
      </w:pPr>
      <w:bookmarkStart w:id="29" w:name="_Toc244192872"/>
      <w:r w:rsidRPr="00C36DDE">
        <w:rPr>
          <w:rFonts w:ascii="Times New Roman" w:hAnsi="Times New Roman" w:cs="Times New Roman"/>
        </w:rPr>
        <w:t>4.8. Hướng phát triển</w:t>
      </w:r>
      <w:bookmarkEnd w:id="29"/>
    </w:p>
    <w:p w14:paraId="7F0989DF" w14:textId="77777777" w:rsidR="00E54043" w:rsidRPr="00C36DDE" w:rsidRDefault="00697E1A">
      <w:pPr>
        <w:rPr>
          <w:rFonts w:cs="Times New Roman"/>
        </w:rPr>
      </w:pPr>
      <w:r w:rsidRPr="00C36DDE">
        <w:rPr>
          <w:rFonts w:cs="Times New Roman"/>
        </w:rPr>
        <w:t>Ưu tiên trước hết là mở rộng đánh giá độc lập: cố định bộ phát triển và holdout, chấm đúng mục tiêu và tác dụng phụ, báo cáo theo từng nhóm lỗi, tách ca đối chứng và ca vượt khả năng. Chạy lặp VLM để đo biến động, so với luật dự phòng và thuật toán cố định; làm ablation để tách tác dụng của crop, fusion, tri thức và reviewer.</w:t>
      </w:r>
    </w:p>
    <w:p w14:paraId="2BFB1F35" w14:textId="77777777" w:rsidR="00E54043" w:rsidRPr="00C36DDE" w:rsidRDefault="00697E1A">
      <w:pPr>
        <w:rPr>
          <w:rFonts w:cs="Times New Roman"/>
        </w:rPr>
      </w:pPr>
      <w:r w:rsidRPr="00C36DDE">
        <w:rPr>
          <w:rFonts w:cs="Times New Roman"/>
        </w:rPr>
        <w:t>Tiếp theo là hiệu chỉnh các ngưỡng tạm trên dữ liệu, cải thiện mục tiêu vùng con và giữ vật liệu như tóc đen, da, vải. Có thể nối Gray World/White Patch sau khi đánh giá cảnh có màu chủ đạo; bổ sung Skew bằng tạo ảnh xoay có kiểm soát, ước lượng góc qua đường thẳng hoặc phép chiếu và xoay affine. Đây là hướng mở rộng chưa triển khai. Các phương án giải chập cổ điển chỉ nên thêm khi có đánh giá riêng, tiếp tục giữ ràng buộc không sinh điểm ảnh bằng GenAI.</w:t>
      </w:r>
    </w:p>
    <w:p w14:paraId="5BE8FD02" w14:textId="77777777" w:rsidR="00E54043" w:rsidRPr="00C36DDE" w:rsidRDefault="00697E1A">
      <w:pPr>
        <w:rPr>
          <w:rFonts w:cs="Times New Roman"/>
        </w:rPr>
      </w:pPr>
      <w:r w:rsidRPr="00C36DDE">
        <w:rPr>
          <w:rFonts w:cs="Times New Roman"/>
        </w:rPr>
        <w:t>Về hệ thống, cần đồng bộ môi trường và khai báo phụ thuộc, lưu checkpoint bền vững, lưu protocol tái lập và bổ sung đánh giá sau refine. Mục tiêu là cải thiện độ tin cậy và khả năng giải thích, thay vì chỉ tăng số công cụ hoặc số lần gọi mô hình.</w:t>
      </w:r>
    </w:p>
    <w:p w14:paraId="143F1DE1" w14:textId="77777777" w:rsidR="00E54043" w:rsidRPr="00C36DDE" w:rsidRDefault="00697E1A">
      <w:pPr>
        <w:rPr>
          <w:rFonts w:cs="Times New Roman"/>
        </w:rPr>
      </w:pPr>
      <w:r w:rsidRPr="00C36DDE">
        <w:rPr>
          <w:rFonts w:cs="Times New Roman"/>
        </w:rPr>
        <w:br w:type="page"/>
      </w:r>
    </w:p>
    <w:p w14:paraId="546A06A5" w14:textId="77777777" w:rsidR="00E54043" w:rsidRPr="00C36DDE" w:rsidRDefault="00697E1A">
      <w:pPr>
        <w:pStyle w:val="Heading1"/>
        <w:rPr>
          <w:rFonts w:ascii="Times New Roman" w:hAnsi="Times New Roman" w:cs="Times New Roman"/>
        </w:rPr>
      </w:pPr>
      <w:bookmarkStart w:id="30" w:name="_Toc244192873"/>
      <w:r w:rsidRPr="00C36DDE">
        <w:rPr>
          <w:rFonts w:ascii="Times New Roman" w:hAnsi="Times New Roman" w:cs="Times New Roman"/>
        </w:rPr>
        <w:lastRenderedPageBreak/>
        <w:t>TÀI LIỆU THAM KHẢO VÀ NGUỒN ĐỐI CHIẾU</w:t>
      </w:r>
      <w:bookmarkEnd w:id="30"/>
    </w:p>
    <w:p w14:paraId="028DD3D8" w14:textId="77777777" w:rsidR="00E54043" w:rsidRPr="00C36DDE" w:rsidRDefault="00697E1A">
      <w:pPr>
        <w:rPr>
          <w:rFonts w:cs="Times New Roman"/>
        </w:rPr>
      </w:pPr>
      <w:r w:rsidRPr="00C36DDE">
        <w:rPr>
          <w:rFonts w:cs="Times New Roman"/>
        </w:rPr>
        <w:t>Các nguồn mã dưới đây được đối chiếu tại snapshot fe454451 ngày 29/10/2026. Tên đường dẫn dùng để tìm lại nội dung; báo cáo không yêu cầu người đọc hiểu mã nguồn để theo dõi luồng hệ thống.</w:t>
      </w:r>
    </w:p>
    <w:p w14:paraId="1604A82A" w14:textId="77777777" w:rsidR="00E54043" w:rsidRPr="00C36DDE" w:rsidRDefault="00697E1A">
      <w:pPr>
        <w:spacing w:after="140"/>
        <w:rPr>
          <w:rFonts w:cs="Times New Roman"/>
        </w:rPr>
      </w:pPr>
      <w:r w:rsidRPr="00C36DDE">
        <w:rPr>
          <w:rFonts w:cs="Times New Roman"/>
          <w:sz w:val="21"/>
        </w:rPr>
        <w:t>[S1] README.md; docs/decisions.md; pyproject.toml. Mục tiêu, ràng buộc xử lý cổ điển và môi trường.</w:t>
      </w:r>
    </w:p>
    <w:p w14:paraId="4BB40A8F" w14:textId="77777777" w:rsidR="00E54043" w:rsidRPr="00C36DDE" w:rsidRDefault="00697E1A">
      <w:pPr>
        <w:spacing w:after="140"/>
        <w:rPr>
          <w:rFonts w:cs="Times New Roman"/>
        </w:rPr>
      </w:pPr>
      <w:r w:rsidRPr="00C36DDE">
        <w:rPr>
          <w:rFonts w:cs="Times New Roman"/>
          <w:sz w:val="21"/>
        </w:rPr>
        <w:t>[S2] src/agent/graph.py; src/agent/state.py. Chín node, DoctorState, giới hạn vòng và điều phối; build_doctor_graph dòng 877, run_pipeline dòng 911.</w:t>
      </w:r>
    </w:p>
    <w:p w14:paraId="5505DC60" w14:textId="77777777" w:rsidR="00E54043" w:rsidRPr="00C36DDE" w:rsidRDefault="00697E1A">
      <w:pPr>
        <w:spacing w:after="140"/>
        <w:rPr>
          <w:rFonts w:cs="Times New Roman"/>
        </w:rPr>
      </w:pPr>
      <w:r w:rsidRPr="00C36DDE">
        <w:rPr>
          <w:rFonts w:cs="Times New Roman"/>
          <w:sz w:val="21"/>
        </w:rPr>
        <w:t>[S3] src/agent/perception.py; fusion.py; evidence.py; vlm_diagnostician.py; planner.py; review.py. Chẩn đoán, structured JSON, kiểm tra kế hoạch và outcome.</w:t>
      </w:r>
    </w:p>
    <w:p w14:paraId="5CE43334" w14:textId="77777777" w:rsidR="00E54043" w:rsidRPr="00C36DDE" w:rsidRDefault="00697E1A">
      <w:pPr>
        <w:spacing w:after="140"/>
        <w:rPr>
          <w:rFonts w:cs="Times New Roman"/>
        </w:rPr>
      </w:pPr>
      <w:r w:rsidRPr="00C36DDE">
        <w:rPr>
          <w:rFonts w:cs="Times New Roman"/>
          <w:sz w:val="21"/>
        </w:rPr>
        <w:t>[S4] data/generate_synthetic_benchmark.py; scripts/build_calibration_set.py; data/real_benchmark_manifest.json; basic_test_manifest.json; holdout_manifest.json.</w:t>
      </w:r>
    </w:p>
    <w:p w14:paraId="398D340C" w14:textId="77777777" w:rsidR="00E54043" w:rsidRPr="00C36DDE" w:rsidRDefault="00697E1A">
      <w:pPr>
        <w:spacing w:after="140"/>
        <w:rPr>
          <w:rFonts w:cs="Times New Roman"/>
        </w:rPr>
      </w:pPr>
      <w:r w:rsidRPr="00C36DDE">
        <w:rPr>
          <w:rFonts w:cs="Times New Roman"/>
          <w:sz w:val="21"/>
        </w:rPr>
        <w:t>[S5] src/analyzer_evaluator/analyzer.py; measurement/; measurement/calibration.yaml; reference_eval.py; no_reference_eval.py. Phép đo, hiệu chỉnh và hai đường đánh giá.</w:t>
      </w:r>
    </w:p>
    <w:p w14:paraId="7912883F" w14:textId="77777777" w:rsidR="00E54043" w:rsidRPr="00C36DDE" w:rsidRDefault="00697E1A">
      <w:pPr>
        <w:spacing w:after="140"/>
        <w:rPr>
          <w:rFonts w:cs="Times New Roman"/>
        </w:rPr>
      </w:pPr>
      <w:r w:rsidRPr="00C36DDE">
        <w:rPr>
          <w:rFonts w:cs="Times New Roman"/>
          <w:sz w:val="21"/>
        </w:rPr>
        <w:t>[S6] src/region_engine/subject.py; detector.py; face_detector.py; face_landmarker.py; controller.py; mask_utils.py; segmentation_backend.py. Định vị và tạo mask.</w:t>
      </w:r>
    </w:p>
    <w:p w14:paraId="5701DB90" w14:textId="77777777" w:rsidR="00E54043" w:rsidRPr="00C36DDE" w:rsidRDefault="00697E1A">
      <w:pPr>
        <w:spacing w:after="140"/>
        <w:rPr>
          <w:rFonts w:cs="Times New Roman"/>
        </w:rPr>
      </w:pPr>
      <w:r w:rsidRPr="00C36DDE">
        <w:rPr>
          <w:rFonts w:cs="Times New Roman"/>
          <w:sz w:val="21"/>
        </w:rPr>
        <w:t>[S7] src/api/storage.py; config.py; workspace.py; workspace_service.py; src/agent/session.py; intent.py; refine.py; memory.py; web/README.md. Ứng dụng và phản hồi.</w:t>
      </w:r>
    </w:p>
    <w:p w14:paraId="7D50F4C2" w14:textId="77777777" w:rsidR="00E54043" w:rsidRPr="00C36DDE" w:rsidRDefault="00697E1A">
      <w:pPr>
        <w:spacing w:after="140"/>
        <w:rPr>
          <w:rFonts w:cs="Times New Roman"/>
        </w:rPr>
      </w:pPr>
      <w:r w:rsidRPr="00C36DDE">
        <w:rPr>
          <w:rFonts w:cs="Times New Roman"/>
          <w:sz w:val="21"/>
        </w:rPr>
        <w:t>[S8] src/processing_engine/base.py; denoise.py; exposure_contrast.py; sharpen.py; color.py; src/agent/executor.py. Thuật toán và thực thi.</w:t>
      </w:r>
    </w:p>
    <w:p w14:paraId="25CAA154" w14:textId="77777777" w:rsidR="00E54043" w:rsidRPr="00C36DDE" w:rsidRDefault="00697E1A">
      <w:pPr>
        <w:spacing w:after="140"/>
        <w:rPr>
          <w:rFonts w:cs="Times New Roman"/>
        </w:rPr>
      </w:pPr>
      <w:r w:rsidRPr="00C36DDE">
        <w:rPr>
          <w:rFonts w:cs="Times New Roman"/>
          <w:sz w:val="21"/>
        </w:rPr>
        <w:t>[S9] docs/module3/benchmark/denoise.md; exposure.md; sharpen.md; scripts/benchmark_module3.py. Số liệu benchmark thành phần với bốn ảnh.</w:t>
      </w:r>
    </w:p>
    <w:p w14:paraId="699BC7E3" w14:textId="77777777" w:rsidR="00E54043" w:rsidRPr="00C36DDE" w:rsidRDefault="00697E1A">
      <w:pPr>
        <w:spacing w:after="140"/>
        <w:rPr>
          <w:rFonts w:cs="Times New Roman"/>
        </w:rPr>
      </w:pPr>
      <w:r w:rsidRPr="00C36DDE">
        <w:rPr>
          <w:rFonts w:cs="Times New Roman"/>
          <w:sz w:val="21"/>
        </w:rPr>
        <w:t>[S10] docs/reports/2026-10-29-prompt-ab.md; 2026-10-29-prompt-ab-basic.md. Protocol, kết quả pilot, phiếu người dùng và giới hạn A/B.</w:t>
      </w:r>
    </w:p>
    <w:p w14:paraId="18504E65" w14:textId="77777777" w:rsidR="00E54043" w:rsidRPr="00C36DDE" w:rsidRDefault="00697E1A">
      <w:pPr>
        <w:spacing w:after="140"/>
        <w:rPr>
          <w:rFonts w:cs="Times New Roman"/>
        </w:rPr>
      </w:pPr>
      <w:r w:rsidRPr="00C36DDE">
        <w:rPr>
          <w:rFonts w:cs="Times New Roman"/>
          <w:sz w:val="21"/>
        </w:rPr>
        <w:t>[S11] docs/reports/2026-10-27-backlit-portrait-pipeline-review.md; 2026-10-28-audit-fix-release-note.md. Ca lỗi lịch sử và các thay đổi kiểm chứng.</w:t>
      </w:r>
    </w:p>
    <w:p w14:paraId="5BDC46FD" w14:textId="77777777" w:rsidR="00E54043" w:rsidRPr="00C36DDE" w:rsidRDefault="00697E1A">
      <w:pPr>
        <w:spacing w:after="140"/>
        <w:rPr>
          <w:rFonts w:cs="Times New Roman"/>
        </w:rPr>
      </w:pPr>
      <w:r w:rsidRPr="00C36DDE">
        <w:rPr>
          <w:rFonts w:cs="Times New Roman"/>
          <w:sz w:val="21"/>
        </w:rPr>
        <w:t>[S12] scratch/report-2026-10-29/validate_pixels.py; pixel_validation_results.json. Kiểm chứng bổ sung ngày 29/10/2026; file trung gian local, không thuộc snapshot gốc.</w:t>
      </w:r>
    </w:p>
    <w:p w14:paraId="2C9C50FF" w14:textId="77777777" w:rsidR="00E54043" w:rsidRPr="00C36DDE" w:rsidRDefault="00697E1A">
      <w:pPr>
        <w:pStyle w:val="Heading2"/>
        <w:rPr>
          <w:rFonts w:ascii="Times New Roman" w:hAnsi="Times New Roman" w:cs="Times New Roman"/>
        </w:rPr>
      </w:pPr>
      <w:bookmarkStart w:id="31" w:name="_Toc244192874"/>
      <w:r w:rsidRPr="00C36DDE">
        <w:rPr>
          <w:rFonts w:ascii="Times New Roman" w:hAnsi="Times New Roman" w:cs="Times New Roman"/>
        </w:rPr>
        <w:t>Nguồn kỹ thuật bên ngoài</w:t>
      </w:r>
      <w:bookmarkEnd w:id="31"/>
    </w:p>
    <w:p w14:paraId="03DC0E7F" w14:textId="77777777" w:rsidR="00E54043" w:rsidRPr="00C36DDE" w:rsidRDefault="00697E1A">
      <w:pPr>
        <w:spacing w:after="140"/>
        <w:rPr>
          <w:rFonts w:cs="Times New Roman"/>
        </w:rPr>
      </w:pPr>
      <w:r w:rsidRPr="00C36DDE">
        <w:rPr>
          <w:rFonts w:cs="Times New Roman"/>
          <w:sz w:val="21"/>
        </w:rPr>
        <w:t>[T1] Blau, Y. và Michaeli, T. (2018). The Perception Distortion Tradeoff. CVPR, trang 6228–6237. https://arxiv.org/abs/1711.06077</w:t>
      </w:r>
    </w:p>
    <w:p w14:paraId="2C24D908" w14:textId="77777777" w:rsidR="00E54043" w:rsidRPr="00C36DDE" w:rsidRDefault="00697E1A">
      <w:pPr>
        <w:spacing w:after="140"/>
        <w:rPr>
          <w:rFonts w:cs="Times New Roman"/>
        </w:rPr>
      </w:pPr>
      <w:r w:rsidRPr="00C36DDE">
        <w:rPr>
          <w:rFonts w:cs="Times New Roman"/>
          <w:sz w:val="21"/>
        </w:rPr>
        <w:t>[T2] LangChain. Graph API overview. https://docs.langchain.com/oss/python/langgraph/graph-api</w:t>
      </w:r>
    </w:p>
    <w:p w14:paraId="1CA6D8E8" w14:textId="77777777" w:rsidR="00E54043" w:rsidRPr="00C36DDE" w:rsidRDefault="00697E1A">
      <w:pPr>
        <w:spacing w:after="140"/>
        <w:rPr>
          <w:rFonts w:cs="Times New Roman"/>
        </w:rPr>
      </w:pPr>
      <w:r w:rsidRPr="00C36DDE">
        <w:rPr>
          <w:rFonts w:cs="Times New Roman"/>
          <w:sz w:val="21"/>
        </w:rPr>
        <w:t>[T3] Google AI for Developers. Structured outputs. https://ai.google.dev/gemini-api/docs/structured-output</w:t>
      </w:r>
    </w:p>
    <w:p w14:paraId="47DBFD52" w14:textId="77777777" w:rsidR="00E54043" w:rsidRPr="00C36DDE" w:rsidRDefault="00697E1A">
      <w:pPr>
        <w:spacing w:after="140"/>
        <w:rPr>
          <w:rFonts w:cs="Times New Roman"/>
        </w:rPr>
      </w:pPr>
      <w:r w:rsidRPr="00C36DDE">
        <w:rPr>
          <w:rFonts w:cs="Times New Roman"/>
          <w:sz w:val="21"/>
        </w:rPr>
        <w:t>[T4] OpenCV. Smoothing Images. https://docs.opencv.org/4.x/d4/d13/tutorial_py_filtering.html</w:t>
      </w:r>
    </w:p>
    <w:p w14:paraId="5D91FFBD" w14:textId="77777777" w:rsidR="00E54043" w:rsidRPr="00C36DDE" w:rsidRDefault="00697E1A">
      <w:pPr>
        <w:spacing w:after="140"/>
        <w:rPr>
          <w:rFonts w:cs="Times New Roman"/>
        </w:rPr>
      </w:pPr>
      <w:r w:rsidRPr="00C36DDE">
        <w:rPr>
          <w:rFonts w:cs="Times New Roman"/>
          <w:sz w:val="21"/>
        </w:rPr>
        <w:t>[T5] OpenCV. Image Denoising. https://docs.opencv.org/4.x/d5/d69/tutorial_py_non_local_means.html</w:t>
      </w:r>
    </w:p>
    <w:p w14:paraId="450CE467" w14:textId="77777777" w:rsidR="00E54043" w:rsidRPr="00C36DDE" w:rsidRDefault="00697E1A">
      <w:pPr>
        <w:spacing w:after="140"/>
        <w:rPr>
          <w:rFonts w:cs="Times New Roman"/>
        </w:rPr>
      </w:pPr>
      <w:r w:rsidRPr="00C36DDE">
        <w:rPr>
          <w:rFonts w:cs="Times New Roman"/>
          <w:sz w:val="21"/>
        </w:rPr>
        <w:t>[T6] OpenCV. Histograms 2 Histogram Equalization. https://docs.opencv.org/4.x/d5/daf/tutorial_py_histogram_equalization.html</w:t>
      </w:r>
    </w:p>
    <w:p w14:paraId="1AA32F18" w14:textId="77777777" w:rsidR="00E54043" w:rsidRPr="00C36DDE" w:rsidRDefault="00697E1A">
      <w:pPr>
        <w:spacing w:after="140"/>
        <w:rPr>
          <w:rFonts w:cs="Times New Roman"/>
        </w:rPr>
      </w:pPr>
      <w:r w:rsidRPr="00C36DDE">
        <w:rPr>
          <w:rFonts w:cs="Times New Roman"/>
          <w:sz w:val="21"/>
        </w:rPr>
        <w:t>Ngày truy cập tài liệu kỹ thuật: 29/10/2026. Công thức, tham số và hành vi cụ thể của dự án được lấy từ mã snapshot; tài liệu bên ngoài dùng giải thích nguyên lý.</w:t>
      </w:r>
    </w:p>
    <w:sectPr w:rsidR="00E54043" w:rsidRPr="00C36DDE" w:rsidSect="00034616">
      <w:footerReference w:type="default" r:id="rId12"/>
      <w:pgSz w:w="11906" w:h="16838"/>
      <w:pgMar w:top="1134" w:right="1134" w:bottom="1077" w:left="1304" w:header="454" w:footer="454"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20EA" w14:textId="77777777" w:rsidR="00014387" w:rsidRDefault="00014387">
      <w:pPr>
        <w:spacing w:after="0" w:line="240" w:lineRule="auto"/>
      </w:pPr>
      <w:r>
        <w:separator/>
      </w:r>
    </w:p>
  </w:endnote>
  <w:endnote w:type="continuationSeparator" w:id="0">
    <w:p w14:paraId="603A42B4" w14:textId="77777777" w:rsidR="00014387" w:rsidRDefault="00014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6100" w14:textId="77777777" w:rsidR="00E54043" w:rsidRDefault="00697E1A">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7ADF" w14:textId="77777777" w:rsidR="00014387" w:rsidRDefault="00014387">
      <w:pPr>
        <w:spacing w:after="0" w:line="240" w:lineRule="auto"/>
      </w:pPr>
      <w:r>
        <w:separator/>
      </w:r>
    </w:p>
  </w:footnote>
  <w:footnote w:type="continuationSeparator" w:id="0">
    <w:p w14:paraId="0866B774" w14:textId="77777777" w:rsidR="00014387" w:rsidRDefault="00014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944526">
    <w:abstractNumId w:val="8"/>
  </w:num>
  <w:num w:numId="2" w16cid:durableId="604731994">
    <w:abstractNumId w:val="6"/>
  </w:num>
  <w:num w:numId="3" w16cid:durableId="238905199">
    <w:abstractNumId w:val="5"/>
  </w:num>
  <w:num w:numId="4" w16cid:durableId="939753133">
    <w:abstractNumId w:val="4"/>
  </w:num>
  <w:num w:numId="5" w16cid:durableId="195048854">
    <w:abstractNumId w:val="7"/>
  </w:num>
  <w:num w:numId="6" w16cid:durableId="778835187">
    <w:abstractNumId w:val="3"/>
  </w:num>
  <w:num w:numId="7" w16cid:durableId="339821282">
    <w:abstractNumId w:val="2"/>
  </w:num>
  <w:num w:numId="8" w16cid:durableId="834103693">
    <w:abstractNumId w:val="1"/>
  </w:num>
  <w:num w:numId="9" w16cid:durableId="3473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87"/>
    <w:rsid w:val="00034616"/>
    <w:rsid w:val="0006063C"/>
    <w:rsid w:val="0015074B"/>
    <w:rsid w:val="00210BA2"/>
    <w:rsid w:val="0029639D"/>
    <w:rsid w:val="002F563C"/>
    <w:rsid w:val="00326F90"/>
    <w:rsid w:val="004939DB"/>
    <w:rsid w:val="00697E1A"/>
    <w:rsid w:val="006A79A4"/>
    <w:rsid w:val="00AA1D8D"/>
    <w:rsid w:val="00AC0D29"/>
    <w:rsid w:val="00B47730"/>
    <w:rsid w:val="00C36DDE"/>
    <w:rsid w:val="00CB0664"/>
    <w:rsid w:val="00CD5551"/>
    <w:rsid w:val="00E54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E4FDE"/>
  <w14:defaultImageDpi w14:val="300"/>
  <w15:docId w15:val="{F2BB2D67-0EDD-4782-8243-35BAB095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lang w:val="vi-VN"/>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eastAsia="Times New Roman" w:hAnsi="Times New Roman"/>
      <w:color w:val="000000"/>
    </w:rPr>
  </w:style>
  <w:style w:type="paragraph" w:customStyle="1" w:styleId="TOC21">
    <w:name w:val="TOC 21"/>
    <w:pPr>
      <w:spacing w:after="40" w:line="240" w:lineRule="auto"/>
    </w:pPr>
    <w:rPr>
      <w:rFonts w:ascii="Times New Roman" w:eastAsia="Times New Roman" w:hAnsi="Times New Roman"/>
      <w:color w:val="000000"/>
    </w:rPr>
  </w:style>
  <w:style w:type="paragraph" w:styleId="TOC1">
    <w:name w:val="toc 1"/>
    <w:basedOn w:val="Normal"/>
    <w:next w:val="Normal"/>
    <w:autoRedefine/>
    <w:uiPriority w:val="39"/>
    <w:unhideWhenUsed/>
    <w:rsid w:val="00697E1A"/>
    <w:pPr>
      <w:spacing w:after="100"/>
    </w:pPr>
  </w:style>
  <w:style w:type="paragraph" w:styleId="TOC2">
    <w:name w:val="toc 2"/>
    <w:basedOn w:val="Normal"/>
    <w:next w:val="Normal"/>
    <w:autoRedefine/>
    <w:uiPriority w:val="39"/>
    <w:unhideWhenUsed/>
    <w:rsid w:val="00697E1A"/>
    <w:pPr>
      <w:spacing w:after="100"/>
      <w:ind w:left="240"/>
    </w:pPr>
  </w:style>
  <w:style w:type="character" w:styleId="Hyperlink">
    <w:name w:val="Hyperlink"/>
    <w:basedOn w:val="DefaultParagraphFont"/>
    <w:uiPriority w:val="99"/>
    <w:unhideWhenUsed/>
    <w:rsid w:val="00697E1A"/>
    <w:rPr>
      <w:color w:val="0000FF" w:themeColor="hyperlink"/>
      <w:u w:val="single"/>
    </w:rPr>
  </w:style>
  <w:style w:type="paragraph" w:customStyle="1" w:styleId="CoverNormal">
    <w:name w:val="Cover Normal"/>
    <w:qFormat/>
    <w:rsid w:val="00285787"/>
    <w:rPr>
      <w:rFonts w:ascii="Times New Roman" w:eastAsia="Times New Roman" w:hAnsi="Times New Roman" w:cs="Times New Roman"/>
      <w:sz w:val="26"/>
      <w:szCs w:val="2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23</Pages>
  <Words>7361</Words>
  <Characters>41964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Hệ thống cải thiện chất lượng ảnh khép vòng AI Image Doctor</vt:lpstr>
    </vt:vector>
  </TitlesOfParts>
  <Manager/>
  <Company/>
  <LinksUpToDate>false</LinksUpToDate>
  <CharactersWithSpaces>49227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cải thiện chất lượng ảnh khép vòng AI Image Doctor</dc:title>
  <dc:subject>Báo cáo học phần Xử lý ảnh</dc:subject>
  <dc:creator>Nhóm thực hiện</dc:creator>
  <cp:keywords>VLM, LangGraph, xử lý ảnh cổ điển, đánh giá khép vòng</cp:keywords>
  <dc:description>generated by python-docx</dc:description>
  <cp:lastModifiedBy>Quốc Ban Lê</cp:lastModifiedBy>
  <cp:revision>4</cp:revision>
  <dcterms:created xsi:type="dcterms:W3CDTF">2013-12-23T23:15:00Z</dcterms:created>
  <dcterms:modified xsi:type="dcterms:W3CDTF">2026-10-29T15:43:00Z</dcterms:modified>
  <cp:category/>
</cp:coreProperties>
</file>